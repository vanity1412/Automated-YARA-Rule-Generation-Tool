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7FD9F" w14:textId="77777777" w:rsidR="00157DAA" w:rsidRDefault="00157DAA"/>
    <w:p w14:paraId="45396F6A" w14:textId="77777777" w:rsidR="00157DAA" w:rsidRDefault="00000000">
      <w:pPr>
        <w:jc w:val="center"/>
      </w:pPr>
      <w:r>
        <w:rPr>
          <w:b/>
          <w:sz w:val="28"/>
        </w:rPr>
        <w:t>BỘ GIÁO DỤC VÀ ĐÀO TẠO</w:t>
      </w:r>
    </w:p>
    <w:p w14:paraId="47740741" w14:textId="77777777" w:rsidR="00157DAA" w:rsidRDefault="00000000">
      <w:pPr>
        <w:jc w:val="center"/>
      </w:pPr>
      <w:r>
        <w:rPr>
          <w:b/>
          <w:sz w:val="28"/>
        </w:rPr>
        <w:t>TRƯỜNG ĐẠI HỌC SƯ PHẠM KỸ THUẬT TP. HỒ CHÍ MINH</w:t>
      </w:r>
    </w:p>
    <w:p w14:paraId="494728F9" w14:textId="77777777" w:rsidR="00157DAA" w:rsidRDefault="00000000">
      <w:pPr>
        <w:jc w:val="center"/>
      </w:pPr>
      <w:r>
        <w:rPr>
          <w:b/>
          <w:sz w:val="28"/>
        </w:rPr>
        <w:t>KHOA CÔNG NGHỆ THÔNG TIN</w:t>
      </w:r>
    </w:p>
    <w:p w14:paraId="49FBA290" w14:textId="77777777" w:rsidR="00157DAA" w:rsidRDefault="00000000">
      <w:pPr>
        <w:jc w:val="center"/>
      </w:pPr>
      <w:r>
        <w:t>-----</w:t>
      </w:r>
      <w:r>
        <w:t></w:t>
      </w:r>
      <w:r>
        <w:t></w:t>
      </w:r>
      <w:r>
        <w:t></w:t>
      </w:r>
      <w:r>
        <w:t></w:t>
      </w:r>
      <w:r>
        <w:t>-----</w:t>
      </w:r>
    </w:p>
    <w:p w14:paraId="55983A70" w14:textId="77777777" w:rsidR="00157DAA" w:rsidRDefault="00157DAA"/>
    <w:p w14:paraId="4C06C982" w14:textId="77777777" w:rsidR="00157DAA" w:rsidRDefault="00000000">
      <w:pPr>
        <w:jc w:val="center"/>
      </w:pPr>
      <w:r>
        <w:rPr>
          <w:b/>
          <w:sz w:val="36"/>
        </w:rPr>
        <w:t>BÁO CÁO ĐỒ ÁN</w:t>
      </w:r>
    </w:p>
    <w:p w14:paraId="3B6D4C81" w14:textId="77777777" w:rsidR="00157DAA" w:rsidRDefault="00000000">
      <w:pPr>
        <w:jc w:val="center"/>
      </w:pPr>
      <w:r>
        <w:rPr>
          <w:b/>
          <w:sz w:val="28"/>
        </w:rPr>
        <w:t>MÔN HỌC: PHÂN TÍCH MÃ ĐỘC</w:t>
      </w:r>
    </w:p>
    <w:p w14:paraId="6B1CC741" w14:textId="77777777" w:rsidR="00157DAA" w:rsidRDefault="00157DAA"/>
    <w:p w14:paraId="4A14F303" w14:textId="77777777" w:rsidR="00157DAA" w:rsidRDefault="00000000">
      <w:pPr>
        <w:jc w:val="center"/>
      </w:pPr>
      <w:r>
        <w:rPr>
          <w:b/>
          <w:sz w:val="30"/>
        </w:rPr>
        <w:t>ĐỀ TÀI:</w:t>
      </w:r>
    </w:p>
    <w:p w14:paraId="20BB913C" w14:textId="77777777" w:rsidR="00157DAA" w:rsidRDefault="00000000">
      <w:pPr>
        <w:jc w:val="center"/>
      </w:pPr>
      <w:r>
        <w:rPr>
          <w:b/>
          <w:sz w:val="30"/>
        </w:rPr>
        <w:t>XÂY DỰNG CÔNG CỤ TỰ ĐỘNG TẠO CHỮ KÝ YARA</w:t>
      </w:r>
    </w:p>
    <w:p w14:paraId="56BF67CA" w14:textId="77777777" w:rsidR="00157DAA" w:rsidRDefault="00000000">
      <w:pPr>
        <w:jc w:val="center"/>
      </w:pPr>
      <w:r>
        <w:rPr>
          <w:b/>
          <w:sz w:val="30"/>
        </w:rPr>
        <w:t>TỪ CÁC ĐẶC TRƯNG CHUNG CỦA MỘT HỌ MÃ ĐỘC</w:t>
      </w:r>
    </w:p>
    <w:p w14:paraId="07FD84AE" w14:textId="77777777" w:rsidR="00157DAA" w:rsidRDefault="00157DAA"/>
    <w:p w14:paraId="23D7C7F3" w14:textId="77777777" w:rsidR="00157DAA" w:rsidRDefault="00000000">
      <w:pPr>
        <w:jc w:val="center"/>
      </w:pPr>
      <w:r>
        <w:t>GVHD: ........................................................</w:t>
      </w:r>
    </w:p>
    <w:p w14:paraId="281E8CB8" w14:textId="77777777" w:rsidR="00157DAA" w:rsidRDefault="00000000">
      <w:pPr>
        <w:jc w:val="center"/>
      </w:pPr>
      <w:r>
        <w:t>Sinh viên thực hiện: .........................................</w:t>
      </w:r>
    </w:p>
    <w:p w14:paraId="370947B6" w14:textId="77777777" w:rsidR="00157DAA" w:rsidRDefault="00000000">
      <w:pPr>
        <w:jc w:val="center"/>
      </w:pPr>
      <w:r>
        <w:t>MSSV: ........................................................</w:t>
      </w:r>
    </w:p>
    <w:p w14:paraId="7A10D4ED" w14:textId="77777777" w:rsidR="00157DAA" w:rsidRDefault="00157DAA"/>
    <w:p w14:paraId="72C570B2" w14:textId="77777777" w:rsidR="00157DAA" w:rsidRDefault="00000000">
      <w:pPr>
        <w:jc w:val="center"/>
      </w:pPr>
      <w:r>
        <w:rPr>
          <w:b/>
        </w:rPr>
        <w:t>TP. Hồ Chí Minh, năm 2026</w:t>
      </w:r>
    </w:p>
    <w:p w14:paraId="1B814C62" w14:textId="77777777" w:rsidR="00157DAA" w:rsidRDefault="00000000">
      <w:r>
        <w:br w:type="page"/>
      </w:r>
    </w:p>
    <w:p w14:paraId="4A5C1ED9" w14:textId="77777777" w:rsidR="00157DAA" w:rsidRDefault="00000000">
      <w:pPr>
        <w:pStyle w:val="u1"/>
        <w:jc w:val="center"/>
      </w:pPr>
      <w:bookmarkStart w:id="0" w:name="_Toc229696226"/>
      <w:r>
        <w:lastRenderedPageBreak/>
        <w:t>DANH SÁCH THÀNH VIÊN THAM GIA ĐỒ ÁN</w:t>
      </w:r>
      <w:bookmarkEnd w:id="0"/>
    </w:p>
    <w:p w14:paraId="4B183D1A" w14:textId="77777777" w:rsidR="00157DAA" w:rsidRDefault="00000000">
      <w:pPr>
        <w:jc w:val="center"/>
      </w:pPr>
      <w:r>
        <w:rPr>
          <w:b/>
        </w:rPr>
        <w:t>HỌC KÌ II NĂM HỌC 2025 - 2026</w:t>
      </w:r>
    </w:p>
    <w:p w14:paraId="7BECF937" w14:textId="77777777" w:rsidR="00157DAA" w:rsidRDefault="00000000">
      <w:r>
        <w:rPr>
          <w:i/>
        </w:rPr>
        <w:t>Đề tài: Xây dựng công cụ tự động tạo chữ ký YARA từ các đặc trưng chung của một họ mã độc.</w:t>
      </w:r>
    </w:p>
    <w:tbl>
      <w:tblPr>
        <w:tblStyle w:val="LiBang"/>
        <w:tblW w:w="0" w:type="auto"/>
        <w:jc w:val="center"/>
        <w:tblLook w:val="04A0" w:firstRow="1" w:lastRow="0" w:firstColumn="1" w:lastColumn="0" w:noHBand="0" w:noVBand="1"/>
      </w:tblPr>
      <w:tblGrid>
        <w:gridCol w:w="1733"/>
        <w:gridCol w:w="2296"/>
        <w:gridCol w:w="1798"/>
        <w:gridCol w:w="1767"/>
        <w:gridCol w:w="1751"/>
      </w:tblGrid>
      <w:tr w:rsidR="00157DAA" w14:paraId="44EFAA48" w14:textId="77777777">
        <w:trPr>
          <w:jc w:val="center"/>
        </w:trPr>
        <w:tc>
          <w:tcPr>
            <w:tcW w:w="1871" w:type="dxa"/>
          </w:tcPr>
          <w:p w14:paraId="4D21ACF7" w14:textId="77777777" w:rsidR="00157DAA" w:rsidRDefault="00000000">
            <w:pPr>
              <w:jc w:val="center"/>
            </w:pPr>
            <w:r>
              <w:rPr>
                <w:b/>
              </w:rPr>
              <w:t>STT</w:t>
            </w:r>
          </w:p>
        </w:tc>
        <w:tc>
          <w:tcPr>
            <w:tcW w:w="1871" w:type="dxa"/>
          </w:tcPr>
          <w:p w14:paraId="1FF54E7B" w14:textId="77777777" w:rsidR="00157DAA" w:rsidRDefault="00000000">
            <w:pPr>
              <w:jc w:val="center"/>
            </w:pPr>
            <w:r>
              <w:rPr>
                <w:b/>
              </w:rPr>
              <w:t>Họ và tên</w:t>
            </w:r>
          </w:p>
        </w:tc>
        <w:tc>
          <w:tcPr>
            <w:tcW w:w="1871" w:type="dxa"/>
          </w:tcPr>
          <w:p w14:paraId="20D09ADA" w14:textId="77777777" w:rsidR="00157DAA" w:rsidRDefault="00000000">
            <w:pPr>
              <w:jc w:val="center"/>
            </w:pPr>
            <w:r>
              <w:rPr>
                <w:b/>
              </w:rPr>
              <w:t>MSSV</w:t>
            </w:r>
          </w:p>
        </w:tc>
        <w:tc>
          <w:tcPr>
            <w:tcW w:w="1871" w:type="dxa"/>
          </w:tcPr>
          <w:p w14:paraId="7DD172AF" w14:textId="77777777" w:rsidR="00157DAA" w:rsidRDefault="00000000">
            <w:pPr>
              <w:jc w:val="center"/>
            </w:pPr>
            <w:r>
              <w:rPr>
                <w:b/>
              </w:rPr>
              <w:t>Công việc</w:t>
            </w:r>
          </w:p>
        </w:tc>
        <w:tc>
          <w:tcPr>
            <w:tcW w:w="1871" w:type="dxa"/>
          </w:tcPr>
          <w:p w14:paraId="6729AD71" w14:textId="77777777" w:rsidR="00157DAA" w:rsidRDefault="00000000">
            <w:pPr>
              <w:jc w:val="center"/>
            </w:pPr>
            <w:r>
              <w:rPr>
                <w:b/>
              </w:rPr>
              <w:t>Hoàn thành</w:t>
            </w:r>
          </w:p>
        </w:tc>
      </w:tr>
      <w:tr w:rsidR="00157DAA" w14:paraId="3F4E08AE" w14:textId="77777777">
        <w:trPr>
          <w:jc w:val="center"/>
        </w:trPr>
        <w:tc>
          <w:tcPr>
            <w:tcW w:w="1871" w:type="dxa"/>
          </w:tcPr>
          <w:p w14:paraId="39646B04" w14:textId="77777777" w:rsidR="00157DAA" w:rsidRDefault="00000000">
            <w:pPr>
              <w:jc w:val="center"/>
            </w:pPr>
            <w:r>
              <w:t>1</w:t>
            </w:r>
          </w:p>
        </w:tc>
        <w:tc>
          <w:tcPr>
            <w:tcW w:w="1871" w:type="dxa"/>
          </w:tcPr>
          <w:p w14:paraId="5C6A50A4" w14:textId="77777777" w:rsidR="00157DAA" w:rsidRDefault="00000000">
            <w:pPr>
              <w:jc w:val="center"/>
            </w:pPr>
            <w:r>
              <w:t>................................</w:t>
            </w:r>
          </w:p>
        </w:tc>
        <w:tc>
          <w:tcPr>
            <w:tcW w:w="1871" w:type="dxa"/>
          </w:tcPr>
          <w:p w14:paraId="75A49BC3" w14:textId="77777777" w:rsidR="00157DAA" w:rsidRDefault="00000000">
            <w:pPr>
              <w:jc w:val="center"/>
            </w:pPr>
            <w:r>
              <w:t>................</w:t>
            </w:r>
          </w:p>
        </w:tc>
        <w:tc>
          <w:tcPr>
            <w:tcW w:w="1871" w:type="dxa"/>
          </w:tcPr>
          <w:p w14:paraId="46F86F2A" w14:textId="77777777" w:rsidR="00157DAA" w:rsidRDefault="00000000">
            <w:pPr>
              <w:jc w:val="center"/>
            </w:pPr>
            <w:r>
              <w:t>Thiết kế ứng dụng, chương 1-2</w:t>
            </w:r>
          </w:p>
        </w:tc>
        <w:tc>
          <w:tcPr>
            <w:tcW w:w="1871" w:type="dxa"/>
          </w:tcPr>
          <w:p w14:paraId="43CD8AAE" w14:textId="77777777" w:rsidR="00157DAA" w:rsidRDefault="00000000">
            <w:pPr>
              <w:jc w:val="center"/>
            </w:pPr>
            <w:r>
              <w:t>100%</w:t>
            </w:r>
          </w:p>
        </w:tc>
      </w:tr>
      <w:tr w:rsidR="00157DAA" w14:paraId="16900321" w14:textId="77777777">
        <w:trPr>
          <w:jc w:val="center"/>
        </w:trPr>
        <w:tc>
          <w:tcPr>
            <w:tcW w:w="1871" w:type="dxa"/>
          </w:tcPr>
          <w:p w14:paraId="2FAFE263" w14:textId="77777777" w:rsidR="00157DAA" w:rsidRDefault="00000000">
            <w:pPr>
              <w:jc w:val="center"/>
            </w:pPr>
            <w:r>
              <w:t>2</w:t>
            </w:r>
          </w:p>
        </w:tc>
        <w:tc>
          <w:tcPr>
            <w:tcW w:w="1871" w:type="dxa"/>
          </w:tcPr>
          <w:p w14:paraId="098CCE61" w14:textId="77777777" w:rsidR="00157DAA" w:rsidRDefault="00000000">
            <w:pPr>
              <w:jc w:val="center"/>
            </w:pPr>
            <w:r>
              <w:t>................................</w:t>
            </w:r>
          </w:p>
        </w:tc>
        <w:tc>
          <w:tcPr>
            <w:tcW w:w="1871" w:type="dxa"/>
          </w:tcPr>
          <w:p w14:paraId="79D60D9E" w14:textId="77777777" w:rsidR="00157DAA" w:rsidRDefault="00000000">
            <w:pPr>
              <w:jc w:val="center"/>
            </w:pPr>
            <w:r>
              <w:t>................</w:t>
            </w:r>
          </w:p>
        </w:tc>
        <w:tc>
          <w:tcPr>
            <w:tcW w:w="1871" w:type="dxa"/>
          </w:tcPr>
          <w:p w14:paraId="23D550F3" w14:textId="77777777" w:rsidR="00157DAA" w:rsidRDefault="00000000">
            <w:pPr>
              <w:jc w:val="center"/>
            </w:pPr>
            <w:r>
              <w:t>Xây dựng chức năng, chương 3-4</w:t>
            </w:r>
          </w:p>
        </w:tc>
        <w:tc>
          <w:tcPr>
            <w:tcW w:w="1871" w:type="dxa"/>
          </w:tcPr>
          <w:p w14:paraId="498F3924" w14:textId="77777777" w:rsidR="00157DAA" w:rsidRDefault="00000000">
            <w:pPr>
              <w:jc w:val="center"/>
            </w:pPr>
            <w:r>
              <w:t>100%</w:t>
            </w:r>
          </w:p>
        </w:tc>
      </w:tr>
      <w:tr w:rsidR="00157DAA" w14:paraId="6C9C298C" w14:textId="77777777">
        <w:trPr>
          <w:jc w:val="center"/>
        </w:trPr>
        <w:tc>
          <w:tcPr>
            <w:tcW w:w="1871" w:type="dxa"/>
          </w:tcPr>
          <w:p w14:paraId="2DD4D5CB" w14:textId="77777777" w:rsidR="00157DAA" w:rsidRDefault="00000000">
            <w:pPr>
              <w:jc w:val="center"/>
            </w:pPr>
            <w:r>
              <w:t>3</w:t>
            </w:r>
          </w:p>
        </w:tc>
        <w:tc>
          <w:tcPr>
            <w:tcW w:w="1871" w:type="dxa"/>
          </w:tcPr>
          <w:p w14:paraId="591A8730" w14:textId="77777777" w:rsidR="00157DAA" w:rsidRDefault="00000000">
            <w:pPr>
              <w:jc w:val="center"/>
            </w:pPr>
            <w:r>
              <w:t>................................</w:t>
            </w:r>
          </w:p>
        </w:tc>
        <w:tc>
          <w:tcPr>
            <w:tcW w:w="1871" w:type="dxa"/>
          </w:tcPr>
          <w:p w14:paraId="69C13059" w14:textId="77777777" w:rsidR="00157DAA" w:rsidRDefault="00000000">
            <w:pPr>
              <w:jc w:val="center"/>
            </w:pPr>
            <w:r>
              <w:t>................</w:t>
            </w:r>
          </w:p>
        </w:tc>
        <w:tc>
          <w:tcPr>
            <w:tcW w:w="1871" w:type="dxa"/>
          </w:tcPr>
          <w:p w14:paraId="3368C676" w14:textId="77777777" w:rsidR="00157DAA" w:rsidRDefault="00000000">
            <w:pPr>
              <w:jc w:val="center"/>
            </w:pPr>
            <w:r>
              <w:t>Kiểm thử, báo cáo, kết luận</w:t>
            </w:r>
          </w:p>
        </w:tc>
        <w:tc>
          <w:tcPr>
            <w:tcW w:w="1871" w:type="dxa"/>
          </w:tcPr>
          <w:p w14:paraId="55926792" w14:textId="77777777" w:rsidR="00157DAA" w:rsidRDefault="00000000">
            <w:pPr>
              <w:jc w:val="center"/>
            </w:pPr>
            <w:r>
              <w:t>100%</w:t>
            </w:r>
          </w:p>
        </w:tc>
      </w:tr>
    </w:tbl>
    <w:p w14:paraId="3DF2D413" w14:textId="77777777" w:rsidR="00157DAA" w:rsidRDefault="00000000">
      <w:r>
        <w:t>Ghi chú: Tỷ lệ hoàn thành có thể điều chỉnh theo phân công thực tế của nhóm.</w:t>
      </w:r>
    </w:p>
    <w:p w14:paraId="548960EC" w14:textId="72F62AD9" w:rsidR="00157DAA" w:rsidRDefault="00000000">
      <w:r>
        <w:rPr>
          <w:b/>
        </w:rPr>
        <w:t xml:space="preserve">Nhận xét của giảng </w:t>
      </w:r>
      <w:proofErr w:type="spellStart"/>
      <w:r>
        <w:rPr>
          <w:b/>
        </w:rPr>
        <w:t>viên</w:t>
      </w:r>
      <w:proofErr w:type="spellEnd"/>
      <w:r>
        <w:rPr>
          <w:b/>
        </w:rPr>
        <w:t>:</w:t>
      </w:r>
      <w:r w:rsidR="00D637FD">
        <w:t xml:space="preserve"> ....................................................................................</w:t>
      </w:r>
      <w:r>
        <w:t>....................................................................</w:t>
      </w:r>
      <w:r w:rsidR="00D637FD">
        <w:t xml:space="preserve"> ....................................................................................</w:t>
      </w:r>
      <w:r>
        <w:t>....................................................................</w:t>
      </w:r>
      <w:r w:rsidR="00D637FD">
        <w:t xml:space="preserve"> ....................................................................................</w:t>
      </w:r>
      <w:r>
        <w:t>....................................................................</w:t>
      </w:r>
    </w:p>
    <w:p w14:paraId="35582A28" w14:textId="77777777" w:rsidR="00157DAA" w:rsidRDefault="00000000">
      <w:pPr>
        <w:jc w:val="right"/>
      </w:pPr>
      <w:r>
        <w:t>TP. Hồ Chí Minh, ngày .... tháng .... năm 2026</w:t>
      </w:r>
    </w:p>
    <w:p w14:paraId="12561401" w14:textId="77777777" w:rsidR="00157DAA" w:rsidRDefault="00000000">
      <w:pPr>
        <w:jc w:val="right"/>
      </w:pPr>
      <w:r>
        <w:rPr>
          <w:b/>
        </w:rPr>
        <w:t>Giảng viên ký tên</w:t>
      </w:r>
    </w:p>
    <w:p w14:paraId="0B4A2B2E" w14:textId="77777777" w:rsidR="00157DAA" w:rsidRDefault="00000000">
      <w:r>
        <w:br w:type="page"/>
      </w:r>
    </w:p>
    <w:p w14:paraId="37673BC2" w14:textId="77777777" w:rsidR="00157DAA" w:rsidRDefault="00000000">
      <w:pPr>
        <w:pStyle w:val="u1"/>
        <w:jc w:val="center"/>
      </w:pPr>
      <w:bookmarkStart w:id="1" w:name="_Toc229696227"/>
      <w:r>
        <w:lastRenderedPageBreak/>
        <w:t>LỜI CẢM ƠN</w:t>
      </w:r>
      <w:bookmarkEnd w:id="1"/>
    </w:p>
    <w:p w14:paraId="0E6C5639" w14:textId="77777777" w:rsidR="00157DAA" w:rsidRDefault="00000000" w:rsidP="00C935F4">
      <w:pPr>
        <w:ind w:firstLine="720"/>
      </w:pPr>
      <w:r>
        <w:t>Lời đầu tiên, em xin gửi lời cảm ơn chân thành đến quý thầy cô Khoa Công nghệ thông tin đã trang bị cho em những kiến thức nền tảng về an toàn thông tin, phân tích mã độc và kỹ thuật phát hiện mối đe dọa. Đặc biệt, em xin cảm ơn giảng viên hướng dẫn đã định hướng đề tài, góp ý về cách tiếp cận và hỗ trợ em trong quá trình hoàn thiện báo cáo cũng như sản phẩm thực nghiệm.</w:t>
      </w:r>
    </w:p>
    <w:p w14:paraId="6D348CE4" w14:textId="77777777" w:rsidR="00157DAA" w:rsidRDefault="00000000" w:rsidP="00C935F4">
      <w:pPr>
        <w:ind w:firstLine="720"/>
      </w:pPr>
      <w:r>
        <w:t>Trong quá trình thực hiện đề tài, em có cơ hội tìm hiểu sâu hơn về YARA, yarGen, cơ chế trích xuất đặc trưng tĩnh từ mã độc, cơ sở dữ liệu goodware và quy trình đánh giá false positive. Đây là những kiến thức có giá trị thực tiễn, giúp em hiểu rõ hơn cách một analyst chuyển kết quả phân tích mã độc thành chữ ký phát hiện có thể sử dụng trong hệ thống phòng thủ.</w:t>
      </w:r>
    </w:p>
    <w:p w14:paraId="140DEBE9" w14:textId="77777777" w:rsidR="00157DAA" w:rsidRDefault="00000000" w:rsidP="00C935F4">
      <w:pPr>
        <w:ind w:firstLine="720"/>
      </w:pPr>
      <w:r>
        <w:t>Do kiến thức và kinh nghiệm thực tế còn hạn chế, báo cáo và ứng dụng khó tránh khỏi thiếu sót. Em rất mong nhận được nhận xét, góp ý từ thầy cô để đề tài được hoàn thiện hơn trong các phiên bản tiếp theo.</w:t>
      </w:r>
    </w:p>
    <w:p w14:paraId="751FFE77" w14:textId="77777777" w:rsidR="00157DAA" w:rsidRDefault="00000000">
      <w:r>
        <w:br w:type="page"/>
      </w:r>
    </w:p>
    <w:p w14:paraId="67721D9B" w14:textId="77777777" w:rsidR="00157DAA" w:rsidRDefault="00000000">
      <w:pPr>
        <w:pStyle w:val="u1"/>
        <w:jc w:val="center"/>
      </w:pPr>
      <w:bookmarkStart w:id="2" w:name="_Toc229696228"/>
      <w:r>
        <w:lastRenderedPageBreak/>
        <w:t>MỤC LỤC</w:t>
      </w:r>
      <w:bookmarkEnd w:id="2"/>
    </w:p>
    <w:sdt>
      <w:sdtPr>
        <w:id w:val="-1667855710"/>
        <w:docPartObj>
          <w:docPartGallery w:val="Table of Contents"/>
          <w:docPartUnique/>
        </w:docPartObj>
      </w:sdtPr>
      <w:sdtEndPr>
        <w:rPr>
          <w:rFonts w:ascii="Times New Roman" w:eastAsia="Times New Roman" w:hAnsi="Times New Roman" w:cstheme="minorBidi"/>
          <w:noProof/>
          <w:color w:val="auto"/>
          <w:sz w:val="26"/>
          <w:szCs w:val="22"/>
        </w:rPr>
      </w:sdtEndPr>
      <w:sdtContent>
        <w:p w14:paraId="3F4C272D" w14:textId="5E2835A8" w:rsidR="00295729" w:rsidRDefault="00295729">
          <w:pPr>
            <w:pStyle w:val="uMucluc"/>
          </w:pPr>
          <w:r>
            <w:t>Contents</w:t>
          </w:r>
        </w:p>
        <w:p w14:paraId="3BCFA8DB" w14:textId="3EDEA683" w:rsidR="00295729" w:rsidRDefault="00295729">
          <w:pPr>
            <w:pStyle w:val="Mucluc1"/>
            <w:tabs>
              <w:tab w:val="right" w:leader="dot" w:pos="9345"/>
            </w:tabs>
            <w:rPr>
              <w:noProof/>
            </w:rPr>
          </w:pPr>
          <w:r>
            <w:fldChar w:fldCharType="begin"/>
          </w:r>
          <w:r>
            <w:instrText xml:space="preserve"> TOC \o "1-3" \h \z \u </w:instrText>
          </w:r>
          <w:r>
            <w:fldChar w:fldCharType="separate"/>
          </w:r>
          <w:hyperlink w:anchor="_Toc229696226" w:history="1">
            <w:r w:rsidRPr="00DC472D">
              <w:rPr>
                <w:rStyle w:val="Siuktni"/>
                <w:rFonts w:eastAsiaTheme="majorEastAsia"/>
                <w:noProof/>
              </w:rPr>
              <w:t>DANH SÁCH THÀNH VIÊN THAM GIA ĐỒ ÁN</w:t>
            </w:r>
            <w:r>
              <w:rPr>
                <w:noProof/>
                <w:webHidden/>
              </w:rPr>
              <w:tab/>
            </w:r>
            <w:r>
              <w:rPr>
                <w:noProof/>
                <w:webHidden/>
              </w:rPr>
              <w:fldChar w:fldCharType="begin"/>
            </w:r>
            <w:r>
              <w:rPr>
                <w:noProof/>
                <w:webHidden/>
              </w:rPr>
              <w:instrText xml:space="preserve"> PAGEREF _Toc229696226 \h </w:instrText>
            </w:r>
            <w:r>
              <w:rPr>
                <w:noProof/>
                <w:webHidden/>
              </w:rPr>
            </w:r>
            <w:r>
              <w:rPr>
                <w:noProof/>
                <w:webHidden/>
              </w:rPr>
              <w:fldChar w:fldCharType="separate"/>
            </w:r>
            <w:r>
              <w:rPr>
                <w:noProof/>
                <w:webHidden/>
              </w:rPr>
              <w:t>2</w:t>
            </w:r>
            <w:r>
              <w:rPr>
                <w:noProof/>
                <w:webHidden/>
              </w:rPr>
              <w:fldChar w:fldCharType="end"/>
            </w:r>
          </w:hyperlink>
        </w:p>
        <w:p w14:paraId="288D9CEC" w14:textId="6C8EBBE2" w:rsidR="00295729" w:rsidRDefault="00295729">
          <w:pPr>
            <w:pStyle w:val="Mucluc1"/>
            <w:tabs>
              <w:tab w:val="right" w:leader="dot" w:pos="9345"/>
            </w:tabs>
            <w:rPr>
              <w:noProof/>
            </w:rPr>
          </w:pPr>
          <w:hyperlink w:anchor="_Toc229696227" w:history="1">
            <w:r w:rsidRPr="00DC472D">
              <w:rPr>
                <w:rStyle w:val="Siuktni"/>
                <w:rFonts w:eastAsiaTheme="majorEastAsia"/>
                <w:noProof/>
              </w:rPr>
              <w:t>LỜI CẢM ƠN</w:t>
            </w:r>
            <w:r>
              <w:rPr>
                <w:noProof/>
                <w:webHidden/>
              </w:rPr>
              <w:tab/>
            </w:r>
            <w:r>
              <w:rPr>
                <w:noProof/>
                <w:webHidden/>
              </w:rPr>
              <w:fldChar w:fldCharType="begin"/>
            </w:r>
            <w:r>
              <w:rPr>
                <w:noProof/>
                <w:webHidden/>
              </w:rPr>
              <w:instrText xml:space="preserve"> PAGEREF _Toc229696227 \h </w:instrText>
            </w:r>
            <w:r>
              <w:rPr>
                <w:noProof/>
                <w:webHidden/>
              </w:rPr>
            </w:r>
            <w:r>
              <w:rPr>
                <w:noProof/>
                <w:webHidden/>
              </w:rPr>
              <w:fldChar w:fldCharType="separate"/>
            </w:r>
            <w:r>
              <w:rPr>
                <w:noProof/>
                <w:webHidden/>
              </w:rPr>
              <w:t>3</w:t>
            </w:r>
            <w:r>
              <w:rPr>
                <w:noProof/>
                <w:webHidden/>
              </w:rPr>
              <w:fldChar w:fldCharType="end"/>
            </w:r>
          </w:hyperlink>
        </w:p>
        <w:p w14:paraId="5BC9C886" w14:textId="3729C6F5" w:rsidR="00295729" w:rsidRDefault="00295729">
          <w:pPr>
            <w:pStyle w:val="Mucluc1"/>
            <w:tabs>
              <w:tab w:val="right" w:leader="dot" w:pos="9345"/>
            </w:tabs>
            <w:rPr>
              <w:noProof/>
            </w:rPr>
          </w:pPr>
          <w:hyperlink w:anchor="_Toc229696228" w:history="1">
            <w:r w:rsidRPr="00DC472D">
              <w:rPr>
                <w:rStyle w:val="Siuktni"/>
                <w:rFonts w:eastAsiaTheme="majorEastAsia"/>
                <w:noProof/>
              </w:rPr>
              <w:t>MỤC LỤC</w:t>
            </w:r>
            <w:r>
              <w:rPr>
                <w:noProof/>
                <w:webHidden/>
              </w:rPr>
              <w:tab/>
            </w:r>
            <w:r>
              <w:rPr>
                <w:noProof/>
                <w:webHidden/>
              </w:rPr>
              <w:fldChar w:fldCharType="begin"/>
            </w:r>
            <w:r>
              <w:rPr>
                <w:noProof/>
                <w:webHidden/>
              </w:rPr>
              <w:instrText xml:space="preserve"> PAGEREF _Toc229696228 \h </w:instrText>
            </w:r>
            <w:r>
              <w:rPr>
                <w:noProof/>
                <w:webHidden/>
              </w:rPr>
            </w:r>
            <w:r>
              <w:rPr>
                <w:noProof/>
                <w:webHidden/>
              </w:rPr>
              <w:fldChar w:fldCharType="separate"/>
            </w:r>
            <w:r>
              <w:rPr>
                <w:noProof/>
                <w:webHidden/>
              </w:rPr>
              <w:t>4</w:t>
            </w:r>
            <w:r>
              <w:rPr>
                <w:noProof/>
                <w:webHidden/>
              </w:rPr>
              <w:fldChar w:fldCharType="end"/>
            </w:r>
          </w:hyperlink>
        </w:p>
        <w:p w14:paraId="671E9EC2" w14:textId="717DD1FF" w:rsidR="00295729" w:rsidRDefault="00295729">
          <w:pPr>
            <w:pStyle w:val="Mucluc1"/>
            <w:tabs>
              <w:tab w:val="right" w:leader="dot" w:pos="9345"/>
            </w:tabs>
            <w:rPr>
              <w:noProof/>
            </w:rPr>
          </w:pPr>
          <w:hyperlink w:anchor="_Toc229696229" w:history="1">
            <w:r w:rsidRPr="00DC472D">
              <w:rPr>
                <w:rStyle w:val="Siuktni"/>
                <w:rFonts w:eastAsiaTheme="majorEastAsia"/>
                <w:noProof/>
              </w:rPr>
              <w:t>DANH MỤC TỪ VIẾT TẮT</w:t>
            </w:r>
            <w:r>
              <w:rPr>
                <w:noProof/>
                <w:webHidden/>
              </w:rPr>
              <w:tab/>
            </w:r>
            <w:r>
              <w:rPr>
                <w:noProof/>
                <w:webHidden/>
              </w:rPr>
              <w:fldChar w:fldCharType="begin"/>
            </w:r>
            <w:r>
              <w:rPr>
                <w:noProof/>
                <w:webHidden/>
              </w:rPr>
              <w:instrText xml:space="preserve"> PAGEREF _Toc229696229 \h </w:instrText>
            </w:r>
            <w:r>
              <w:rPr>
                <w:noProof/>
                <w:webHidden/>
              </w:rPr>
            </w:r>
            <w:r>
              <w:rPr>
                <w:noProof/>
                <w:webHidden/>
              </w:rPr>
              <w:fldChar w:fldCharType="separate"/>
            </w:r>
            <w:r>
              <w:rPr>
                <w:noProof/>
                <w:webHidden/>
              </w:rPr>
              <w:t>5</w:t>
            </w:r>
            <w:r>
              <w:rPr>
                <w:noProof/>
                <w:webHidden/>
              </w:rPr>
              <w:fldChar w:fldCharType="end"/>
            </w:r>
          </w:hyperlink>
        </w:p>
        <w:p w14:paraId="1CBD6FC4" w14:textId="77D01A06" w:rsidR="00295729" w:rsidRDefault="00295729">
          <w:pPr>
            <w:pStyle w:val="Mucluc1"/>
            <w:tabs>
              <w:tab w:val="right" w:leader="dot" w:pos="9345"/>
            </w:tabs>
            <w:rPr>
              <w:noProof/>
            </w:rPr>
          </w:pPr>
          <w:hyperlink w:anchor="_Toc229696230" w:history="1">
            <w:r w:rsidRPr="00DC472D">
              <w:rPr>
                <w:rStyle w:val="Siuktni"/>
                <w:rFonts w:eastAsiaTheme="majorEastAsia"/>
                <w:noProof/>
              </w:rPr>
              <w:t>DANH MỤC HÌNH ẢNH</w:t>
            </w:r>
            <w:r>
              <w:rPr>
                <w:noProof/>
                <w:webHidden/>
              </w:rPr>
              <w:tab/>
            </w:r>
            <w:r>
              <w:rPr>
                <w:noProof/>
                <w:webHidden/>
              </w:rPr>
              <w:fldChar w:fldCharType="begin"/>
            </w:r>
            <w:r>
              <w:rPr>
                <w:noProof/>
                <w:webHidden/>
              </w:rPr>
              <w:instrText xml:space="preserve"> PAGEREF _Toc229696230 \h </w:instrText>
            </w:r>
            <w:r>
              <w:rPr>
                <w:noProof/>
                <w:webHidden/>
              </w:rPr>
            </w:r>
            <w:r>
              <w:rPr>
                <w:noProof/>
                <w:webHidden/>
              </w:rPr>
              <w:fldChar w:fldCharType="separate"/>
            </w:r>
            <w:r>
              <w:rPr>
                <w:noProof/>
                <w:webHidden/>
              </w:rPr>
              <w:t>6</w:t>
            </w:r>
            <w:r>
              <w:rPr>
                <w:noProof/>
                <w:webHidden/>
              </w:rPr>
              <w:fldChar w:fldCharType="end"/>
            </w:r>
          </w:hyperlink>
        </w:p>
        <w:p w14:paraId="2A756C46" w14:textId="0C39B36C" w:rsidR="00295729" w:rsidRDefault="00295729">
          <w:pPr>
            <w:pStyle w:val="Mucluc1"/>
            <w:tabs>
              <w:tab w:val="right" w:leader="dot" w:pos="9345"/>
            </w:tabs>
            <w:rPr>
              <w:noProof/>
            </w:rPr>
          </w:pPr>
          <w:hyperlink w:anchor="_Toc229696231" w:history="1">
            <w:r w:rsidRPr="00DC472D">
              <w:rPr>
                <w:rStyle w:val="Siuktni"/>
                <w:rFonts w:eastAsiaTheme="majorEastAsia"/>
                <w:noProof/>
              </w:rPr>
              <w:t>DANH MỤC BẢNG</w:t>
            </w:r>
            <w:r>
              <w:rPr>
                <w:noProof/>
                <w:webHidden/>
              </w:rPr>
              <w:tab/>
            </w:r>
            <w:r>
              <w:rPr>
                <w:noProof/>
                <w:webHidden/>
              </w:rPr>
              <w:fldChar w:fldCharType="begin"/>
            </w:r>
            <w:r>
              <w:rPr>
                <w:noProof/>
                <w:webHidden/>
              </w:rPr>
              <w:instrText xml:space="preserve"> PAGEREF _Toc229696231 \h </w:instrText>
            </w:r>
            <w:r>
              <w:rPr>
                <w:noProof/>
                <w:webHidden/>
              </w:rPr>
            </w:r>
            <w:r>
              <w:rPr>
                <w:noProof/>
                <w:webHidden/>
              </w:rPr>
              <w:fldChar w:fldCharType="separate"/>
            </w:r>
            <w:r>
              <w:rPr>
                <w:noProof/>
                <w:webHidden/>
              </w:rPr>
              <w:t>8</w:t>
            </w:r>
            <w:r>
              <w:rPr>
                <w:noProof/>
                <w:webHidden/>
              </w:rPr>
              <w:fldChar w:fldCharType="end"/>
            </w:r>
          </w:hyperlink>
        </w:p>
        <w:p w14:paraId="75C78A80" w14:textId="5964766D" w:rsidR="00295729" w:rsidRDefault="00295729">
          <w:pPr>
            <w:pStyle w:val="Mucluc1"/>
            <w:tabs>
              <w:tab w:val="right" w:leader="dot" w:pos="9345"/>
            </w:tabs>
            <w:rPr>
              <w:noProof/>
            </w:rPr>
          </w:pPr>
          <w:hyperlink w:anchor="_Toc229696232" w:history="1">
            <w:r w:rsidRPr="00DC472D">
              <w:rPr>
                <w:rStyle w:val="Siuktni"/>
                <w:rFonts w:eastAsiaTheme="majorEastAsia"/>
                <w:noProof/>
              </w:rPr>
              <w:t>MỞ ĐẦU</w:t>
            </w:r>
            <w:r>
              <w:rPr>
                <w:noProof/>
                <w:webHidden/>
              </w:rPr>
              <w:tab/>
            </w:r>
            <w:r>
              <w:rPr>
                <w:noProof/>
                <w:webHidden/>
              </w:rPr>
              <w:fldChar w:fldCharType="begin"/>
            </w:r>
            <w:r>
              <w:rPr>
                <w:noProof/>
                <w:webHidden/>
              </w:rPr>
              <w:instrText xml:space="preserve"> PAGEREF _Toc229696232 \h </w:instrText>
            </w:r>
            <w:r>
              <w:rPr>
                <w:noProof/>
                <w:webHidden/>
              </w:rPr>
            </w:r>
            <w:r>
              <w:rPr>
                <w:noProof/>
                <w:webHidden/>
              </w:rPr>
              <w:fldChar w:fldCharType="separate"/>
            </w:r>
            <w:r>
              <w:rPr>
                <w:noProof/>
                <w:webHidden/>
              </w:rPr>
              <w:t>9</w:t>
            </w:r>
            <w:r>
              <w:rPr>
                <w:noProof/>
                <w:webHidden/>
              </w:rPr>
              <w:fldChar w:fldCharType="end"/>
            </w:r>
          </w:hyperlink>
        </w:p>
        <w:p w14:paraId="03193EE0" w14:textId="2FAE1916" w:rsidR="00295729" w:rsidRDefault="00295729">
          <w:pPr>
            <w:pStyle w:val="Mucluc2"/>
            <w:tabs>
              <w:tab w:val="right" w:leader="dot" w:pos="9345"/>
            </w:tabs>
            <w:rPr>
              <w:noProof/>
            </w:rPr>
          </w:pPr>
          <w:hyperlink w:anchor="_Toc229696233" w:history="1">
            <w:r w:rsidRPr="00DC472D">
              <w:rPr>
                <w:rStyle w:val="Siuktni"/>
                <w:rFonts w:eastAsiaTheme="majorEastAsia"/>
                <w:noProof/>
              </w:rPr>
              <w:t>4.1. Tóm tắt</w:t>
            </w:r>
            <w:r>
              <w:rPr>
                <w:noProof/>
                <w:webHidden/>
              </w:rPr>
              <w:tab/>
            </w:r>
            <w:r>
              <w:rPr>
                <w:noProof/>
                <w:webHidden/>
              </w:rPr>
              <w:fldChar w:fldCharType="begin"/>
            </w:r>
            <w:r>
              <w:rPr>
                <w:noProof/>
                <w:webHidden/>
              </w:rPr>
              <w:instrText xml:space="preserve"> PAGEREF _Toc229696233 \h </w:instrText>
            </w:r>
            <w:r>
              <w:rPr>
                <w:noProof/>
                <w:webHidden/>
              </w:rPr>
            </w:r>
            <w:r>
              <w:rPr>
                <w:noProof/>
                <w:webHidden/>
              </w:rPr>
              <w:fldChar w:fldCharType="separate"/>
            </w:r>
            <w:r>
              <w:rPr>
                <w:noProof/>
                <w:webHidden/>
              </w:rPr>
              <w:t>9</w:t>
            </w:r>
            <w:r>
              <w:rPr>
                <w:noProof/>
                <w:webHidden/>
              </w:rPr>
              <w:fldChar w:fldCharType="end"/>
            </w:r>
          </w:hyperlink>
        </w:p>
        <w:p w14:paraId="7A8DB9EA" w14:textId="06D15D5A" w:rsidR="00295729" w:rsidRDefault="00295729">
          <w:pPr>
            <w:pStyle w:val="Mucluc2"/>
            <w:tabs>
              <w:tab w:val="right" w:leader="dot" w:pos="9345"/>
            </w:tabs>
            <w:rPr>
              <w:noProof/>
            </w:rPr>
          </w:pPr>
          <w:hyperlink w:anchor="_Toc229696234" w:history="1">
            <w:r w:rsidRPr="00DC472D">
              <w:rPr>
                <w:rStyle w:val="Siuktni"/>
                <w:rFonts w:eastAsiaTheme="majorEastAsia"/>
                <w:noProof/>
              </w:rPr>
              <w:t>4.2. Đặt vấn đề</w:t>
            </w:r>
            <w:r>
              <w:rPr>
                <w:noProof/>
                <w:webHidden/>
              </w:rPr>
              <w:tab/>
            </w:r>
            <w:r>
              <w:rPr>
                <w:noProof/>
                <w:webHidden/>
              </w:rPr>
              <w:fldChar w:fldCharType="begin"/>
            </w:r>
            <w:r>
              <w:rPr>
                <w:noProof/>
                <w:webHidden/>
              </w:rPr>
              <w:instrText xml:space="preserve"> PAGEREF _Toc229696234 \h </w:instrText>
            </w:r>
            <w:r>
              <w:rPr>
                <w:noProof/>
                <w:webHidden/>
              </w:rPr>
            </w:r>
            <w:r>
              <w:rPr>
                <w:noProof/>
                <w:webHidden/>
              </w:rPr>
              <w:fldChar w:fldCharType="separate"/>
            </w:r>
            <w:r>
              <w:rPr>
                <w:noProof/>
                <w:webHidden/>
              </w:rPr>
              <w:t>9</w:t>
            </w:r>
            <w:r>
              <w:rPr>
                <w:noProof/>
                <w:webHidden/>
              </w:rPr>
              <w:fldChar w:fldCharType="end"/>
            </w:r>
          </w:hyperlink>
        </w:p>
        <w:p w14:paraId="2A223C19" w14:textId="408A668E" w:rsidR="00295729" w:rsidRDefault="00295729">
          <w:pPr>
            <w:pStyle w:val="Mucluc3"/>
            <w:tabs>
              <w:tab w:val="right" w:leader="dot" w:pos="9345"/>
            </w:tabs>
            <w:rPr>
              <w:noProof/>
            </w:rPr>
          </w:pPr>
          <w:hyperlink w:anchor="_Toc229696235" w:history="1">
            <w:r w:rsidRPr="00DC472D">
              <w:rPr>
                <w:rStyle w:val="Siuktni"/>
                <w:rFonts w:eastAsiaTheme="majorEastAsia"/>
                <w:noProof/>
              </w:rPr>
              <w:t>4.2.1. Tóm lược các nghiên cứu trong và ngoài nước liên quan</w:t>
            </w:r>
            <w:r>
              <w:rPr>
                <w:noProof/>
                <w:webHidden/>
              </w:rPr>
              <w:tab/>
            </w:r>
            <w:r>
              <w:rPr>
                <w:noProof/>
                <w:webHidden/>
              </w:rPr>
              <w:fldChar w:fldCharType="begin"/>
            </w:r>
            <w:r>
              <w:rPr>
                <w:noProof/>
                <w:webHidden/>
              </w:rPr>
              <w:instrText xml:space="preserve"> PAGEREF _Toc229696235 \h </w:instrText>
            </w:r>
            <w:r>
              <w:rPr>
                <w:noProof/>
                <w:webHidden/>
              </w:rPr>
            </w:r>
            <w:r>
              <w:rPr>
                <w:noProof/>
                <w:webHidden/>
              </w:rPr>
              <w:fldChar w:fldCharType="separate"/>
            </w:r>
            <w:r>
              <w:rPr>
                <w:noProof/>
                <w:webHidden/>
              </w:rPr>
              <w:t>9</w:t>
            </w:r>
            <w:r>
              <w:rPr>
                <w:noProof/>
                <w:webHidden/>
              </w:rPr>
              <w:fldChar w:fldCharType="end"/>
            </w:r>
          </w:hyperlink>
        </w:p>
        <w:p w14:paraId="7E685FD3" w14:textId="40C93807" w:rsidR="00295729" w:rsidRDefault="00295729">
          <w:pPr>
            <w:pStyle w:val="Mucluc3"/>
            <w:tabs>
              <w:tab w:val="right" w:leader="dot" w:pos="9345"/>
            </w:tabs>
            <w:rPr>
              <w:noProof/>
            </w:rPr>
          </w:pPr>
          <w:hyperlink w:anchor="_Toc229696236" w:history="1">
            <w:r w:rsidRPr="00DC472D">
              <w:rPr>
                <w:rStyle w:val="Siuktni"/>
                <w:rFonts w:eastAsiaTheme="majorEastAsia"/>
                <w:noProof/>
              </w:rPr>
              <w:t>4.2.2. Tính cấp thiết của đề tài</w:t>
            </w:r>
            <w:r>
              <w:rPr>
                <w:noProof/>
                <w:webHidden/>
              </w:rPr>
              <w:tab/>
            </w:r>
            <w:r>
              <w:rPr>
                <w:noProof/>
                <w:webHidden/>
              </w:rPr>
              <w:fldChar w:fldCharType="begin"/>
            </w:r>
            <w:r>
              <w:rPr>
                <w:noProof/>
                <w:webHidden/>
              </w:rPr>
              <w:instrText xml:space="preserve"> PAGEREF _Toc229696236 \h </w:instrText>
            </w:r>
            <w:r>
              <w:rPr>
                <w:noProof/>
                <w:webHidden/>
              </w:rPr>
            </w:r>
            <w:r>
              <w:rPr>
                <w:noProof/>
                <w:webHidden/>
              </w:rPr>
              <w:fldChar w:fldCharType="separate"/>
            </w:r>
            <w:r>
              <w:rPr>
                <w:noProof/>
                <w:webHidden/>
              </w:rPr>
              <w:t>10</w:t>
            </w:r>
            <w:r>
              <w:rPr>
                <w:noProof/>
                <w:webHidden/>
              </w:rPr>
              <w:fldChar w:fldCharType="end"/>
            </w:r>
          </w:hyperlink>
        </w:p>
        <w:p w14:paraId="05310C34" w14:textId="6D06F471" w:rsidR="00295729" w:rsidRDefault="00295729">
          <w:pPr>
            <w:pStyle w:val="Mucluc3"/>
            <w:tabs>
              <w:tab w:val="right" w:leader="dot" w:pos="9345"/>
            </w:tabs>
            <w:rPr>
              <w:noProof/>
            </w:rPr>
          </w:pPr>
          <w:hyperlink w:anchor="_Toc229696237" w:history="1">
            <w:r w:rsidRPr="00DC472D">
              <w:rPr>
                <w:rStyle w:val="Siuktni"/>
                <w:rFonts w:eastAsiaTheme="majorEastAsia"/>
                <w:noProof/>
              </w:rPr>
              <w:t>4.2.3. Một số tài liệu có liên quan</w:t>
            </w:r>
            <w:r>
              <w:rPr>
                <w:noProof/>
                <w:webHidden/>
              </w:rPr>
              <w:tab/>
            </w:r>
            <w:r>
              <w:rPr>
                <w:noProof/>
                <w:webHidden/>
              </w:rPr>
              <w:fldChar w:fldCharType="begin"/>
            </w:r>
            <w:r>
              <w:rPr>
                <w:noProof/>
                <w:webHidden/>
              </w:rPr>
              <w:instrText xml:space="preserve"> PAGEREF _Toc229696237 \h </w:instrText>
            </w:r>
            <w:r>
              <w:rPr>
                <w:noProof/>
                <w:webHidden/>
              </w:rPr>
            </w:r>
            <w:r>
              <w:rPr>
                <w:noProof/>
                <w:webHidden/>
              </w:rPr>
              <w:fldChar w:fldCharType="separate"/>
            </w:r>
            <w:r>
              <w:rPr>
                <w:noProof/>
                <w:webHidden/>
              </w:rPr>
              <w:t>10</w:t>
            </w:r>
            <w:r>
              <w:rPr>
                <w:noProof/>
                <w:webHidden/>
              </w:rPr>
              <w:fldChar w:fldCharType="end"/>
            </w:r>
          </w:hyperlink>
        </w:p>
        <w:p w14:paraId="45ADE5C1" w14:textId="750A4447" w:rsidR="00295729" w:rsidRDefault="00295729">
          <w:pPr>
            <w:pStyle w:val="Mucluc3"/>
            <w:tabs>
              <w:tab w:val="right" w:leader="dot" w:pos="9345"/>
            </w:tabs>
            <w:rPr>
              <w:noProof/>
            </w:rPr>
          </w:pPr>
          <w:hyperlink w:anchor="_Toc229696238" w:history="1">
            <w:r w:rsidRPr="00DC472D">
              <w:rPr>
                <w:rStyle w:val="Siuktni"/>
                <w:rFonts w:eastAsiaTheme="majorEastAsia"/>
                <w:noProof/>
              </w:rPr>
              <w:t>4.2.4. Lý do chọn đề tài</w:t>
            </w:r>
            <w:r>
              <w:rPr>
                <w:noProof/>
                <w:webHidden/>
              </w:rPr>
              <w:tab/>
            </w:r>
            <w:r>
              <w:rPr>
                <w:noProof/>
                <w:webHidden/>
              </w:rPr>
              <w:fldChar w:fldCharType="begin"/>
            </w:r>
            <w:r>
              <w:rPr>
                <w:noProof/>
                <w:webHidden/>
              </w:rPr>
              <w:instrText xml:space="preserve"> PAGEREF _Toc229696238 \h </w:instrText>
            </w:r>
            <w:r>
              <w:rPr>
                <w:noProof/>
                <w:webHidden/>
              </w:rPr>
            </w:r>
            <w:r>
              <w:rPr>
                <w:noProof/>
                <w:webHidden/>
              </w:rPr>
              <w:fldChar w:fldCharType="separate"/>
            </w:r>
            <w:r>
              <w:rPr>
                <w:noProof/>
                <w:webHidden/>
              </w:rPr>
              <w:t>10</w:t>
            </w:r>
            <w:r>
              <w:rPr>
                <w:noProof/>
                <w:webHidden/>
              </w:rPr>
              <w:fldChar w:fldCharType="end"/>
            </w:r>
          </w:hyperlink>
        </w:p>
        <w:p w14:paraId="3B54062A" w14:textId="364E186D" w:rsidR="00295729" w:rsidRDefault="00295729">
          <w:pPr>
            <w:pStyle w:val="Mucluc3"/>
            <w:tabs>
              <w:tab w:val="right" w:leader="dot" w:pos="9345"/>
            </w:tabs>
            <w:rPr>
              <w:noProof/>
            </w:rPr>
          </w:pPr>
          <w:hyperlink w:anchor="_Toc229696239" w:history="1">
            <w:r w:rsidRPr="00DC472D">
              <w:rPr>
                <w:rStyle w:val="Siuktni"/>
                <w:rFonts w:eastAsiaTheme="majorEastAsia"/>
                <w:noProof/>
              </w:rPr>
              <w:t>4.2.5. Mục tiêu đề tài</w:t>
            </w:r>
            <w:r>
              <w:rPr>
                <w:noProof/>
                <w:webHidden/>
              </w:rPr>
              <w:tab/>
            </w:r>
            <w:r>
              <w:rPr>
                <w:noProof/>
                <w:webHidden/>
              </w:rPr>
              <w:fldChar w:fldCharType="begin"/>
            </w:r>
            <w:r>
              <w:rPr>
                <w:noProof/>
                <w:webHidden/>
              </w:rPr>
              <w:instrText xml:space="preserve"> PAGEREF _Toc229696239 \h </w:instrText>
            </w:r>
            <w:r>
              <w:rPr>
                <w:noProof/>
                <w:webHidden/>
              </w:rPr>
            </w:r>
            <w:r>
              <w:rPr>
                <w:noProof/>
                <w:webHidden/>
              </w:rPr>
              <w:fldChar w:fldCharType="separate"/>
            </w:r>
            <w:r>
              <w:rPr>
                <w:noProof/>
                <w:webHidden/>
              </w:rPr>
              <w:t>10</w:t>
            </w:r>
            <w:r>
              <w:rPr>
                <w:noProof/>
                <w:webHidden/>
              </w:rPr>
              <w:fldChar w:fldCharType="end"/>
            </w:r>
          </w:hyperlink>
        </w:p>
        <w:p w14:paraId="217D4610" w14:textId="00E87648" w:rsidR="00295729" w:rsidRDefault="00295729">
          <w:pPr>
            <w:pStyle w:val="Mucluc3"/>
            <w:tabs>
              <w:tab w:val="right" w:leader="dot" w:pos="9345"/>
            </w:tabs>
            <w:rPr>
              <w:noProof/>
            </w:rPr>
          </w:pPr>
          <w:hyperlink w:anchor="_Toc229696240" w:history="1">
            <w:r w:rsidRPr="00DC472D">
              <w:rPr>
                <w:rStyle w:val="Siuktni"/>
                <w:rFonts w:eastAsiaTheme="majorEastAsia"/>
                <w:noProof/>
              </w:rPr>
              <w:t>4.2.6. Đối tượng và phạm vi nghiên cứu</w:t>
            </w:r>
            <w:r>
              <w:rPr>
                <w:noProof/>
                <w:webHidden/>
              </w:rPr>
              <w:tab/>
            </w:r>
            <w:r>
              <w:rPr>
                <w:noProof/>
                <w:webHidden/>
              </w:rPr>
              <w:fldChar w:fldCharType="begin"/>
            </w:r>
            <w:r>
              <w:rPr>
                <w:noProof/>
                <w:webHidden/>
              </w:rPr>
              <w:instrText xml:space="preserve"> PAGEREF _Toc229696240 \h </w:instrText>
            </w:r>
            <w:r>
              <w:rPr>
                <w:noProof/>
                <w:webHidden/>
              </w:rPr>
            </w:r>
            <w:r>
              <w:rPr>
                <w:noProof/>
                <w:webHidden/>
              </w:rPr>
              <w:fldChar w:fldCharType="separate"/>
            </w:r>
            <w:r>
              <w:rPr>
                <w:noProof/>
                <w:webHidden/>
              </w:rPr>
              <w:t>10</w:t>
            </w:r>
            <w:r>
              <w:rPr>
                <w:noProof/>
                <w:webHidden/>
              </w:rPr>
              <w:fldChar w:fldCharType="end"/>
            </w:r>
          </w:hyperlink>
        </w:p>
        <w:p w14:paraId="5DF58E41" w14:textId="771C24A9" w:rsidR="00295729" w:rsidRDefault="00295729">
          <w:pPr>
            <w:pStyle w:val="Mucluc3"/>
            <w:tabs>
              <w:tab w:val="right" w:leader="dot" w:pos="9345"/>
            </w:tabs>
            <w:rPr>
              <w:noProof/>
            </w:rPr>
          </w:pPr>
          <w:hyperlink w:anchor="_Toc229696241" w:history="1">
            <w:r w:rsidRPr="00DC472D">
              <w:rPr>
                <w:rStyle w:val="Siuktni"/>
                <w:rFonts w:eastAsiaTheme="majorEastAsia"/>
                <w:noProof/>
              </w:rPr>
              <w:t>4.2.7. Phương pháp nghiên cứu</w:t>
            </w:r>
            <w:r>
              <w:rPr>
                <w:noProof/>
                <w:webHidden/>
              </w:rPr>
              <w:tab/>
            </w:r>
            <w:r>
              <w:rPr>
                <w:noProof/>
                <w:webHidden/>
              </w:rPr>
              <w:fldChar w:fldCharType="begin"/>
            </w:r>
            <w:r>
              <w:rPr>
                <w:noProof/>
                <w:webHidden/>
              </w:rPr>
              <w:instrText xml:space="preserve"> PAGEREF _Toc229696241 \h </w:instrText>
            </w:r>
            <w:r>
              <w:rPr>
                <w:noProof/>
                <w:webHidden/>
              </w:rPr>
            </w:r>
            <w:r>
              <w:rPr>
                <w:noProof/>
                <w:webHidden/>
              </w:rPr>
              <w:fldChar w:fldCharType="separate"/>
            </w:r>
            <w:r>
              <w:rPr>
                <w:noProof/>
                <w:webHidden/>
              </w:rPr>
              <w:t>11</w:t>
            </w:r>
            <w:r>
              <w:rPr>
                <w:noProof/>
                <w:webHidden/>
              </w:rPr>
              <w:fldChar w:fldCharType="end"/>
            </w:r>
          </w:hyperlink>
        </w:p>
        <w:p w14:paraId="305F4787" w14:textId="411A4188" w:rsidR="00295729" w:rsidRDefault="00295729">
          <w:pPr>
            <w:pStyle w:val="Mucluc3"/>
            <w:tabs>
              <w:tab w:val="right" w:leader="dot" w:pos="9345"/>
            </w:tabs>
            <w:rPr>
              <w:noProof/>
            </w:rPr>
          </w:pPr>
          <w:hyperlink w:anchor="_Toc229696242" w:history="1">
            <w:r w:rsidRPr="00DC472D">
              <w:rPr>
                <w:rStyle w:val="Siuktni"/>
                <w:rFonts w:eastAsiaTheme="majorEastAsia"/>
                <w:noProof/>
              </w:rPr>
              <w:t>4.2.8. Nội dung đề tài</w:t>
            </w:r>
            <w:r>
              <w:rPr>
                <w:noProof/>
                <w:webHidden/>
              </w:rPr>
              <w:tab/>
            </w:r>
            <w:r>
              <w:rPr>
                <w:noProof/>
                <w:webHidden/>
              </w:rPr>
              <w:fldChar w:fldCharType="begin"/>
            </w:r>
            <w:r>
              <w:rPr>
                <w:noProof/>
                <w:webHidden/>
              </w:rPr>
              <w:instrText xml:space="preserve"> PAGEREF _Toc229696242 \h </w:instrText>
            </w:r>
            <w:r>
              <w:rPr>
                <w:noProof/>
                <w:webHidden/>
              </w:rPr>
            </w:r>
            <w:r>
              <w:rPr>
                <w:noProof/>
                <w:webHidden/>
              </w:rPr>
              <w:fldChar w:fldCharType="separate"/>
            </w:r>
            <w:r>
              <w:rPr>
                <w:noProof/>
                <w:webHidden/>
              </w:rPr>
              <w:t>11</w:t>
            </w:r>
            <w:r>
              <w:rPr>
                <w:noProof/>
                <w:webHidden/>
              </w:rPr>
              <w:fldChar w:fldCharType="end"/>
            </w:r>
          </w:hyperlink>
        </w:p>
        <w:p w14:paraId="5247DFCE" w14:textId="469CE04F" w:rsidR="00295729" w:rsidRDefault="00295729">
          <w:pPr>
            <w:pStyle w:val="Mucluc1"/>
            <w:tabs>
              <w:tab w:val="right" w:leader="dot" w:pos="9345"/>
            </w:tabs>
            <w:rPr>
              <w:noProof/>
            </w:rPr>
          </w:pPr>
          <w:hyperlink w:anchor="_Toc229696243" w:history="1">
            <w:r w:rsidRPr="00DC472D">
              <w:rPr>
                <w:rStyle w:val="Siuktni"/>
                <w:rFonts w:eastAsiaTheme="majorEastAsia"/>
                <w:noProof/>
              </w:rPr>
              <w:t>CHƯƠNG 1: GIỚI THIỆU</w:t>
            </w:r>
            <w:r>
              <w:rPr>
                <w:noProof/>
                <w:webHidden/>
              </w:rPr>
              <w:tab/>
            </w:r>
            <w:r>
              <w:rPr>
                <w:noProof/>
                <w:webHidden/>
              </w:rPr>
              <w:fldChar w:fldCharType="begin"/>
            </w:r>
            <w:r>
              <w:rPr>
                <w:noProof/>
                <w:webHidden/>
              </w:rPr>
              <w:instrText xml:space="preserve"> PAGEREF _Toc229696243 \h </w:instrText>
            </w:r>
            <w:r>
              <w:rPr>
                <w:noProof/>
                <w:webHidden/>
              </w:rPr>
            </w:r>
            <w:r>
              <w:rPr>
                <w:noProof/>
                <w:webHidden/>
              </w:rPr>
              <w:fldChar w:fldCharType="separate"/>
            </w:r>
            <w:r>
              <w:rPr>
                <w:noProof/>
                <w:webHidden/>
              </w:rPr>
              <w:t>11</w:t>
            </w:r>
            <w:r>
              <w:rPr>
                <w:noProof/>
                <w:webHidden/>
              </w:rPr>
              <w:fldChar w:fldCharType="end"/>
            </w:r>
          </w:hyperlink>
        </w:p>
        <w:p w14:paraId="2A61D2E8" w14:textId="1E347107" w:rsidR="00295729" w:rsidRDefault="00295729">
          <w:pPr>
            <w:pStyle w:val="Mucluc2"/>
            <w:tabs>
              <w:tab w:val="right" w:leader="dot" w:pos="9345"/>
            </w:tabs>
            <w:rPr>
              <w:noProof/>
            </w:rPr>
          </w:pPr>
          <w:hyperlink w:anchor="_Toc229696244" w:history="1">
            <w:r w:rsidRPr="00DC472D">
              <w:rPr>
                <w:rStyle w:val="Siuktni"/>
                <w:rFonts w:eastAsiaTheme="majorEastAsia"/>
                <w:noProof/>
              </w:rPr>
              <w:t>1.1. Tổng quan đề tài</w:t>
            </w:r>
            <w:r>
              <w:rPr>
                <w:noProof/>
                <w:webHidden/>
              </w:rPr>
              <w:tab/>
            </w:r>
            <w:r>
              <w:rPr>
                <w:noProof/>
                <w:webHidden/>
              </w:rPr>
              <w:fldChar w:fldCharType="begin"/>
            </w:r>
            <w:r>
              <w:rPr>
                <w:noProof/>
                <w:webHidden/>
              </w:rPr>
              <w:instrText xml:space="preserve"> PAGEREF _Toc229696244 \h </w:instrText>
            </w:r>
            <w:r>
              <w:rPr>
                <w:noProof/>
                <w:webHidden/>
              </w:rPr>
            </w:r>
            <w:r>
              <w:rPr>
                <w:noProof/>
                <w:webHidden/>
              </w:rPr>
              <w:fldChar w:fldCharType="separate"/>
            </w:r>
            <w:r>
              <w:rPr>
                <w:noProof/>
                <w:webHidden/>
              </w:rPr>
              <w:t>11</w:t>
            </w:r>
            <w:r>
              <w:rPr>
                <w:noProof/>
                <w:webHidden/>
              </w:rPr>
              <w:fldChar w:fldCharType="end"/>
            </w:r>
          </w:hyperlink>
        </w:p>
        <w:p w14:paraId="05E4C56F" w14:textId="0FA972DC" w:rsidR="00295729" w:rsidRDefault="00295729">
          <w:pPr>
            <w:pStyle w:val="Mucluc2"/>
            <w:tabs>
              <w:tab w:val="right" w:leader="dot" w:pos="9345"/>
            </w:tabs>
            <w:rPr>
              <w:noProof/>
            </w:rPr>
          </w:pPr>
          <w:hyperlink w:anchor="_Toc229696245" w:history="1">
            <w:r w:rsidRPr="00DC472D">
              <w:rPr>
                <w:rStyle w:val="Siuktni"/>
                <w:rFonts w:eastAsiaTheme="majorEastAsia"/>
                <w:noProof/>
              </w:rPr>
              <w:t>1.2. Mục tiêu và ý nghĩa</w:t>
            </w:r>
            <w:r>
              <w:rPr>
                <w:noProof/>
                <w:webHidden/>
              </w:rPr>
              <w:tab/>
            </w:r>
            <w:r>
              <w:rPr>
                <w:noProof/>
                <w:webHidden/>
              </w:rPr>
              <w:fldChar w:fldCharType="begin"/>
            </w:r>
            <w:r>
              <w:rPr>
                <w:noProof/>
                <w:webHidden/>
              </w:rPr>
              <w:instrText xml:space="preserve"> PAGEREF _Toc229696245 \h </w:instrText>
            </w:r>
            <w:r>
              <w:rPr>
                <w:noProof/>
                <w:webHidden/>
              </w:rPr>
            </w:r>
            <w:r>
              <w:rPr>
                <w:noProof/>
                <w:webHidden/>
              </w:rPr>
              <w:fldChar w:fldCharType="separate"/>
            </w:r>
            <w:r>
              <w:rPr>
                <w:noProof/>
                <w:webHidden/>
              </w:rPr>
              <w:t>11</w:t>
            </w:r>
            <w:r>
              <w:rPr>
                <w:noProof/>
                <w:webHidden/>
              </w:rPr>
              <w:fldChar w:fldCharType="end"/>
            </w:r>
          </w:hyperlink>
        </w:p>
        <w:p w14:paraId="3476DAD0" w14:textId="7E1BE93D" w:rsidR="00295729" w:rsidRDefault="00295729">
          <w:pPr>
            <w:pStyle w:val="Mucluc2"/>
            <w:tabs>
              <w:tab w:val="right" w:leader="dot" w:pos="9345"/>
            </w:tabs>
            <w:rPr>
              <w:noProof/>
            </w:rPr>
          </w:pPr>
          <w:hyperlink w:anchor="_Toc229696246" w:history="1">
            <w:r w:rsidRPr="00DC472D">
              <w:rPr>
                <w:rStyle w:val="Siuktni"/>
                <w:rFonts w:eastAsiaTheme="majorEastAsia"/>
                <w:noProof/>
              </w:rPr>
              <w:t>1.3. Phạm vi thực hiện</w:t>
            </w:r>
            <w:r>
              <w:rPr>
                <w:noProof/>
                <w:webHidden/>
              </w:rPr>
              <w:tab/>
            </w:r>
            <w:r>
              <w:rPr>
                <w:noProof/>
                <w:webHidden/>
              </w:rPr>
              <w:fldChar w:fldCharType="begin"/>
            </w:r>
            <w:r>
              <w:rPr>
                <w:noProof/>
                <w:webHidden/>
              </w:rPr>
              <w:instrText xml:space="preserve"> PAGEREF _Toc229696246 \h </w:instrText>
            </w:r>
            <w:r>
              <w:rPr>
                <w:noProof/>
                <w:webHidden/>
              </w:rPr>
            </w:r>
            <w:r>
              <w:rPr>
                <w:noProof/>
                <w:webHidden/>
              </w:rPr>
              <w:fldChar w:fldCharType="separate"/>
            </w:r>
            <w:r>
              <w:rPr>
                <w:noProof/>
                <w:webHidden/>
              </w:rPr>
              <w:t>12</w:t>
            </w:r>
            <w:r>
              <w:rPr>
                <w:noProof/>
                <w:webHidden/>
              </w:rPr>
              <w:fldChar w:fldCharType="end"/>
            </w:r>
          </w:hyperlink>
        </w:p>
        <w:p w14:paraId="4EB52CD6" w14:textId="60F497DB" w:rsidR="00295729" w:rsidRDefault="00295729">
          <w:pPr>
            <w:pStyle w:val="Mucluc1"/>
            <w:tabs>
              <w:tab w:val="right" w:leader="dot" w:pos="9345"/>
            </w:tabs>
            <w:rPr>
              <w:noProof/>
            </w:rPr>
          </w:pPr>
          <w:hyperlink w:anchor="_Toc229696247" w:history="1">
            <w:r w:rsidRPr="00DC472D">
              <w:rPr>
                <w:rStyle w:val="Siuktni"/>
                <w:rFonts w:eastAsiaTheme="majorEastAsia"/>
                <w:noProof/>
              </w:rPr>
              <w:t>CHƯƠNG 2: PHÂN TÍCH YÊU CẦU</w:t>
            </w:r>
            <w:r>
              <w:rPr>
                <w:noProof/>
                <w:webHidden/>
              </w:rPr>
              <w:tab/>
            </w:r>
            <w:r>
              <w:rPr>
                <w:noProof/>
                <w:webHidden/>
              </w:rPr>
              <w:fldChar w:fldCharType="begin"/>
            </w:r>
            <w:r>
              <w:rPr>
                <w:noProof/>
                <w:webHidden/>
              </w:rPr>
              <w:instrText xml:space="preserve"> PAGEREF _Toc229696247 \h </w:instrText>
            </w:r>
            <w:r>
              <w:rPr>
                <w:noProof/>
                <w:webHidden/>
              </w:rPr>
            </w:r>
            <w:r>
              <w:rPr>
                <w:noProof/>
                <w:webHidden/>
              </w:rPr>
              <w:fldChar w:fldCharType="separate"/>
            </w:r>
            <w:r>
              <w:rPr>
                <w:noProof/>
                <w:webHidden/>
              </w:rPr>
              <w:t>12</w:t>
            </w:r>
            <w:r>
              <w:rPr>
                <w:noProof/>
                <w:webHidden/>
              </w:rPr>
              <w:fldChar w:fldCharType="end"/>
            </w:r>
          </w:hyperlink>
        </w:p>
        <w:p w14:paraId="1785EE54" w14:textId="1B098D20" w:rsidR="00295729" w:rsidRDefault="00295729">
          <w:pPr>
            <w:pStyle w:val="Mucluc2"/>
            <w:tabs>
              <w:tab w:val="right" w:leader="dot" w:pos="9345"/>
            </w:tabs>
            <w:rPr>
              <w:noProof/>
            </w:rPr>
          </w:pPr>
          <w:hyperlink w:anchor="_Toc229696248" w:history="1">
            <w:r w:rsidRPr="00DC472D">
              <w:rPr>
                <w:rStyle w:val="Siuktni"/>
                <w:rFonts w:eastAsiaTheme="majorEastAsia"/>
                <w:noProof/>
              </w:rPr>
              <w:t>2.1. Yêu cầu chức năng</w:t>
            </w:r>
            <w:r>
              <w:rPr>
                <w:noProof/>
                <w:webHidden/>
              </w:rPr>
              <w:tab/>
            </w:r>
            <w:r>
              <w:rPr>
                <w:noProof/>
                <w:webHidden/>
              </w:rPr>
              <w:fldChar w:fldCharType="begin"/>
            </w:r>
            <w:r>
              <w:rPr>
                <w:noProof/>
                <w:webHidden/>
              </w:rPr>
              <w:instrText xml:space="preserve"> PAGEREF _Toc229696248 \h </w:instrText>
            </w:r>
            <w:r>
              <w:rPr>
                <w:noProof/>
                <w:webHidden/>
              </w:rPr>
            </w:r>
            <w:r>
              <w:rPr>
                <w:noProof/>
                <w:webHidden/>
              </w:rPr>
              <w:fldChar w:fldCharType="separate"/>
            </w:r>
            <w:r>
              <w:rPr>
                <w:noProof/>
                <w:webHidden/>
              </w:rPr>
              <w:t>12</w:t>
            </w:r>
            <w:r>
              <w:rPr>
                <w:noProof/>
                <w:webHidden/>
              </w:rPr>
              <w:fldChar w:fldCharType="end"/>
            </w:r>
          </w:hyperlink>
        </w:p>
        <w:p w14:paraId="0814C52A" w14:textId="427E430A" w:rsidR="00295729" w:rsidRDefault="00295729">
          <w:pPr>
            <w:pStyle w:val="Mucluc2"/>
            <w:tabs>
              <w:tab w:val="right" w:leader="dot" w:pos="9345"/>
            </w:tabs>
            <w:rPr>
              <w:noProof/>
            </w:rPr>
          </w:pPr>
          <w:hyperlink w:anchor="_Toc229696249" w:history="1">
            <w:r w:rsidRPr="00DC472D">
              <w:rPr>
                <w:rStyle w:val="Siuktni"/>
                <w:rFonts w:eastAsiaTheme="majorEastAsia"/>
                <w:noProof/>
              </w:rPr>
              <w:t>2.2. Yêu cầu phi chức năng</w:t>
            </w:r>
            <w:r>
              <w:rPr>
                <w:noProof/>
                <w:webHidden/>
              </w:rPr>
              <w:tab/>
            </w:r>
            <w:r>
              <w:rPr>
                <w:noProof/>
                <w:webHidden/>
              </w:rPr>
              <w:fldChar w:fldCharType="begin"/>
            </w:r>
            <w:r>
              <w:rPr>
                <w:noProof/>
                <w:webHidden/>
              </w:rPr>
              <w:instrText xml:space="preserve"> PAGEREF _Toc229696249 \h </w:instrText>
            </w:r>
            <w:r>
              <w:rPr>
                <w:noProof/>
                <w:webHidden/>
              </w:rPr>
            </w:r>
            <w:r>
              <w:rPr>
                <w:noProof/>
                <w:webHidden/>
              </w:rPr>
              <w:fldChar w:fldCharType="separate"/>
            </w:r>
            <w:r>
              <w:rPr>
                <w:noProof/>
                <w:webHidden/>
              </w:rPr>
              <w:t>13</w:t>
            </w:r>
            <w:r>
              <w:rPr>
                <w:noProof/>
                <w:webHidden/>
              </w:rPr>
              <w:fldChar w:fldCharType="end"/>
            </w:r>
          </w:hyperlink>
        </w:p>
        <w:p w14:paraId="1FDC9C06" w14:textId="0C090A81" w:rsidR="00295729" w:rsidRDefault="00295729">
          <w:pPr>
            <w:pStyle w:val="Mucluc2"/>
            <w:tabs>
              <w:tab w:val="right" w:leader="dot" w:pos="9345"/>
            </w:tabs>
            <w:rPr>
              <w:noProof/>
            </w:rPr>
          </w:pPr>
          <w:hyperlink w:anchor="_Toc229696250" w:history="1">
            <w:r w:rsidRPr="00DC472D">
              <w:rPr>
                <w:rStyle w:val="Siuktni"/>
                <w:rFonts w:eastAsiaTheme="majorEastAsia"/>
                <w:noProof/>
              </w:rPr>
              <w:t>2.3. Lựa chọn giải pháp</w:t>
            </w:r>
            <w:r>
              <w:rPr>
                <w:noProof/>
                <w:webHidden/>
              </w:rPr>
              <w:tab/>
            </w:r>
            <w:r>
              <w:rPr>
                <w:noProof/>
                <w:webHidden/>
              </w:rPr>
              <w:fldChar w:fldCharType="begin"/>
            </w:r>
            <w:r>
              <w:rPr>
                <w:noProof/>
                <w:webHidden/>
              </w:rPr>
              <w:instrText xml:space="preserve"> PAGEREF _Toc229696250 \h </w:instrText>
            </w:r>
            <w:r>
              <w:rPr>
                <w:noProof/>
                <w:webHidden/>
              </w:rPr>
            </w:r>
            <w:r>
              <w:rPr>
                <w:noProof/>
                <w:webHidden/>
              </w:rPr>
              <w:fldChar w:fldCharType="separate"/>
            </w:r>
            <w:r>
              <w:rPr>
                <w:noProof/>
                <w:webHidden/>
              </w:rPr>
              <w:t>14</w:t>
            </w:r>
            <w:r>
              <w:rPr>
                <w:noProof/>
                <w:webHidden/>
              </w:rPr>
              <w:fldChar w:fldCharType="end"/>
            </w:r>
          </w:hyperlink>
        </w:p>
        <w:p w14:paraId="6D5A5BC2" w14:textId="41D74E4F" w:rsidR="00295729" w:rsidRDefault="00295729">
          <w:pPr>
            <w:pStyle w:val="Mucluc2"/>
            <w:tabs>
              <w:tab w:val="right" w:leader="dot" w:pos="9345"/>
            </w:tabs>
            <w:rPr>
              <w:noProof/>
            </w:rPr>
          </w:pPr>
          <w:hyperlink w:anchor="_Toc229696251" w:history="1">
            <w:r w:rsidRPr="00DC472D">
              <w:rPr>
                <w:rStyle w:val="Siuktni"/>
                <w:rFonts w:eastAsiaTheme="majorEastAsia"/>
                <w:noProof/>
              </w:rPr>
              <w:t>2.4. Quy trình xử lý tổng thể</w:t>
            </w:r>
            <w:r>
              <w:rPr>
                <w:noProof/>
                <w:webHidden/>
              </w:rPr>
              <w:tab/>
            </w:r>
            <w:r>
              <w:rPr>
                <w:noProof/>
                <w:webHidden/>
              </w:rPr>
              <w:fldChar w:fldCharType="begin"/>
            </w:r>
            <w:r>
              <w:rPr>
                <w:noProof/>
                <w:webHidden/>
              </w:rPr>
              <w:instrText xml:space="preserve"> PAGEREF _Toc229696251 \h </w:instrText>
            </w:r>
            <w:r>
              <w:rPr>
                <w:noProof/>
                <w:webHidden/>
              </w:rPr>
            </w:r>
            <w:r>
              <w:rPr>
                <w:noProof/>
                <w:webHidden/>
              </w:rPr>
              <w:fldChar w:fldCharType="separate"/>
            </w:r>
            <w:r>
              <w:rPr>
                <w:noProof/>
                <w:webHidden/>
              </w:rPr>
              <w:t>14</w:t>
            </w:r>
            <w:r>
              <w:rPr>
                <w:noProof/>
                <w:webHidden/>
              </w:rPr>
              <w:fldChar w:fldCharType="end"/>
            </w:r>
          </w:hyperlink>
        </w:p>
        <w:p w14:paraId="3E7F098D" w14:textId="560A5CE3" w:rsidR="00295729" w:rsidRDefault="00295729">
          <w:pPr>
            <w:pStyle w:val="Mucluc1"/>
            <w:tabs>
              <w:tab w:val="right" w:leader="dot" w:pos="9345"/>
            </w:tabs>
            <w:rPr>
              <w:noProof/>
            </w:rPr>
          </w:pPr>
          <w:hyperlink w:anchor="_Toc229696252" w:history="1">
            <w:r w:rsidRPr="00DC472D">
              <w:rPr>
                <w:rStyle w:val="Siuktni"/>
                <w:rFonts w:eastAsiaTheme="majorEastAsia"/>
                <w:noProof/>
              </w:rPr>
              <w:t>CHƯƠNG 3: NHỮNG KIẾN THỨC LIÊN QUAN</w:t>
            </w:r>
            <w:r>
              <w:rPr>
                <w:noProof/>
                <w:webHidden/>
              </w:rPr>
              <w:tab/>
            </w:r>
            <w:r>
              <w:rPr>
                <w:noProof/>
                <w:webHidden/>
              </w:rPr>
              <w:fldChar w:fldCharType="begin"/>
            </w:r>
            <w:r>
              <w:rPr>
                <w:noProof/>
                <w:webHidden/>
              </w:rPr>
              <w:instrText xml:space="preserve"> PAGEREF _Toc229696252 \h </w:instrText>
            </w:r>
            <w:r>
              <w:rPr>
                <w:noProof/>
                <w:webHidden/>
              </w:rPr>
            </w:r>
            <w:r>
              <w:rPr>
                <w:noProof/>
                <w:webHidden/>
              </w:rPr>
              <w:fldChar w:fldCharType="separate"/>
            </w:r>
            <w:r>
              <w:rPr>
                <w:noProof/>
                <w:webHidden/>
              </w:rPr>
              <w:t>15</w:t>
            </w:r>
            <w:r>
              <w:rPr>
                <w:noProof/>
                <w:webHidden/>
              </w:rPr>
              <w:fldChar w:fldCharType="end"/>
            </w:r>
          </w:hyperlink>
        </w:p>
        <w:p w14:paraId="2A9E4B9A" w14:textId="6B85A8AD" w:rsidR="00295729" w:rsidRDefault="00295729">
          <w:pPr>
            <w:pStyle w:val="Mucluc2"/>
            <w:tabs>
              <w:tab w:val="right" w:leader="dot" w:pos="9345"/>
            </w:tabs>
            <w:rPr>
              <w:noProof/>
            </w:rPr>
          </w:pPr>
          <w:hyperlink w:anchor="_Toc229696253" w:history="1">
            <w:r w:rsidRPr="00DC472D">
              <w:rPr>
                <w:rStyle w:val="Siuktni"/>
                <w:rFonts w:eastAsiaTheme="majorEastAsia"/>
                <w:noProof/>
              </w:rPr>
              <w:t>3.1. Tổng quan về mã độc và IOC</w:t>
            </w:r>
            <w:r>
              <w:rPr>
                <w:noProof/>
                <w:webHidden/>
              </w:rPr>
              <w:tab/>
            </w:r>
            <w:r>
              <w:rPr>
                <w:noProof/>
                <w:webHidden/>
              </w:rPr>
              <w:fldChar w:fldCharType="begin"/>
            </w:r>
            <w:r>
              <w:rPr>
                <w:noProof/>
                <w:webHidden/>
              </w:rPr>
              <w:instrText xml:space="preserve"> PAGEREF _Toc229696253 \h </w:instrText>
            </w:r>
            <w:r>
              <w:rPr>
                <w:noProof/>
                <w:webHidden/>
              </w:rPr>
            </w:r>
            <w:r>
              <w:rPr>
                <w:noProof/>
                <w:webHidden/>
              </w:rPr>
              <w:fldChar w:fldCharType="separate"/>
            </w:r>
            <w:r>
              <w:rPr>
                <w:noProof/>
                <w:webHidden/>
              </w:rPr>
              <w:t>15</w:t>
            </w:r>
            <w:r>
              <w:rPr>
                <w:noProof/>
                <w:webHidden/>
              </w:rPr>
              <w:fldChar w:fldCharType="end"/>
            </w:r>
          </w:hyperlink>
        </w:p>
        <w:p w14:paraId="15C72392" w14:textId="7FD058D4" w:rsidR="00295729" w:rsidRDefault="00295729">
          <w:pPr>
            <w:pStyle w:val="Mucluc2"/>
            <w:tabs>
              <w:tab w:val="right" w:leader="dot" w:pos="9345"/>
            </w:tabs>
            <w:rPr>
              <w:noProof/>
            </w:rPr>
          </w:pPr>
          <w:hyperlink w:anchor="_Toc229696254" w:history="1">
            <w:r w:rsidRPr="00DC472D">
              <w:rPr>
                <w:rStyle w:val="Siuktni"/>
                <w:rFonts w:eastAsiaTheme="majorEastAsia"/>
                <w:noProof/>
              </w:rPr>
              <w:t>3.2. YARA và chữ ký phát hiện</w:t>
            </w:r>
            <w:r>
              <w:rPr>
                <w:noProof/>
                <w:webHidden/>
              </w:rPr>
              <w:tab/>
            </w:r>
            <w:r>
              <w:rPr>
                <w:noProof/>
                <w:webHidden/>
              </w:rPr>
              <w:fldChar w:fldCharType="begin"/>
            </w:r>
            <w:r>
              <w:rPr>
                <w:noProof/>
                <w:webHidden/>
              </w:rPr>
              <w:instrText xml:space="preserve"> PAGEREF _Toc229696254 \h </w:instrText>
            </w:r>
            <w:r>
              <w:rPr>
                <w:noProof/>
                <w:webHidden/>
              </w:rPr>
            </w:r>
            <w:r>
              <w:rPr>
                <w:noProof/>
                <w:webHidden/>
              </w:rPr>
              <w:fldChar w:fldCharType="separate"/>
            </w:r>
            <w:r>
              <w:rPr>
                <w:noProof/>
                <w:webHidden/>
              </w:rPr>
              <w:t>16</w:t>
            </w:r>
            <w:r>
              <w:rPr>
                <w:noProof/>
                <w:webHidden/>
              </w:rPr>
              <w:fldChar w:fldCharType="end"/>
            </w:r>
          </w:hyperlink>
        </w:p>
        <w:p w14:paraId="13AC5C9A" w14:textId="545A41B5" w:rsidR="00295729" w:rsidRDefault="00295729">
          <w:pPr>
            <w:pStyle w:val="Mucluc2"/>
            <w:tabs>
              <w:tab w:val="right" w:leader="dot" w:pos="9345"/>
            </w:tabs>
            <w:rPr>
              <w:noProof/>
            </w:rPr>
          </w:pPr>
          <w:hyperlink w:anchor="_Toc229696255" w:history="1">
            <w:r w:rsidRPr="00DC472D">
              <w:rPr>
                <w:rStyle w:val="Siuktni"/>
                <w:rFonts w:eastAsiaTheme="majorEastAsia"/>
                <w:noProof/>
              </w:rPr>
              <w:t>3.3. yarGen và Goodware DB</w:t>
            </w:r>
            <w:r>
              <w:rPr>
                <w:noProof/>
                <w:webHidden/>
              </w:rPr>
              <w:tab/>
            </w:r>
            <w:r>
              <w:rPr>
                <w:noProof/>
                <w:webHidden/>
              </w:rPr>
              <w:fldChar w:fldCharType="begin"/>
            </w:r>
            <w:r>
              <w:rPr>
                <w:noProof/>
                <w:webHidden/>
              </w:rPr>
              <w:instrText xml:space="preserve"> PAGEREF _Toc229696255 \h </w:instrText>
            </w:r>
            <w:r>
              <w:rPr>
                <w:noProof/>
                <w:webHidden/>
              </w:rPr>
            </w:r>
            <w:r>
              <w:rPr>
                <w:noProof/>
                <w:webHidden/>
              </w:rPr>
              <w:fldChar w:fldCharType="separate"/>
            </w:r>
            <w:r>
              <w:rPr>
                <w:noProof/>
                <w:webHidden/>
              </w:rPr>
              <w:t>16</w:t>
            </w:r>
            <w:r>
              <w:rPr>
                <w:noProof/>
                <w:webHidden/>
              </w:rPr>
              <w:fldChar w:fldCharType="end"/>
            </w:r>
          </w:hyperlink>
        </w:p>
        <w:p w14:paraId="56693B23" w14:textId="01C986E1" w:rsidR="00295729" w:rsidRDefault="00295729">
          <w:pPr>
            <w:pStyle w:val="Mucluc2"/>
            <w:tabs>
              <w:tab w:val="right" w:leader="dot" w:pos="9345"/>
            </w:tabs>
            <w:rPr>
              <w:noProof/>
            </w:rPr>
          </w:pPr>
          <w:hyperlink w:anchor="_Toc229696256" w:history="1">
            <w:r w:rsidRPr="00DC472D">
              <w:rPr>
                <w:rStyle w:val="Siuktni"/>
                <w:rFonts w:eastAsiaTheme="majorEastAsia"/>
                <w:noProof/>
              </w:rPr>
              <w:t>3.4. Đánh giá false positive và score</w:t>
            </w:r>
            <w:r>
              <w:rPr>
                <w:noProof/>
                <w:webHidden/>
              </w:rPr>
              <w:tab/>
            </w:r>
            <w:r>
              <w:rPr>
                <w:noProof/>
                <w:webHidden/>
              </w:rPr>
              <w:fldChar w:fldCharType="begin"/>
            </w:r>
            <w:r>
              <w:rPr>
                <w:noProof/>
                <w:webHidden/>
              </w:rPr>
              <w:instrText xml:space="preserve"> PAGEREF _Toc229696256 \h </w:instrText>
            </w:r>
            <w:r>
              <w:rPr>
                <w:noProof/>
                <w:webHidden/>
              </w:rPr>
            </w:r>
            <w:r>
              <w:rPr>
                <w:noProof/>
                <w:webHidden/>
              </w:rPr>
              <w:fldChar w:fldCharType="separate"/>
            </w:r>
            <w:r>
              <w:rPr>
                <w:noProof/>
                <w:webHidden/>
              </w:rPr>
              <w:t>17</w:t>
            </w:r>
            <w:r>
              <w:rPr>
                <w:noProof/>
                <w:webHidden/>
              </w:rPr>
              <w:fldChar w:fldCharType="end"/>
            </w:r>
          </w:hyperlink>
        </w:p>
        <w:p w14:paraId="1E0E9A97" w14:textId="3E34854A" w:rsidR="00295729" w:rsidRDefault="00295729">
          <w:pPr>
            <w:pStyle w:val="Mucluc1"/>
            <w:tabs>
              <w:tab w:val="right" w:leader="dot" w:pos="9345"/>
            </w:tabs>
            <w:rPr>
              <w:noProof/>
            </w:rPr>
          </w:pPr>
          <w:hyperlink w:anchor="_Toc229696257" w:history="1">
            <w:r w:rsidRPr="00DC472D">
              <w:rPr>
                <w:rStyle w:val="Siuktni"/>
                <w:rFonts w:eastAsiaTheme="majorEastAsia"/>
                <w:noProof/>
              </w:rPr>
              <w:t>CHƯƠNG 4: ỨNG DỤNG</w:t>
            </w:r>
            <w:r>
              <w:rPr>
                <w:noProof/>
                <w:webHidden/>
              </w:rPr>
              <w:tab/>
            </w:r>
            <w:r>
              <w:rPr>
                <w:noProof/>
                <w:webHidden/>
              </w:rPr>
              <w:fldChar w:fldCharType="begin"/>
            </w:r>
            <w:r>
              <w:rPr>
                <w:noProof/>
                <w:webHidden/>
              </w:rPr>
              <w:instrText xml:space="preserve"> PAGEREF _Toc229696257 \h </w:instrText>
            </w:r>
            <w:r>
              <w:rPr>
                <w:noProof/>
                <w:webHidden/>
              </w:rPr>
            </w:r>
            <w:r>
              <w:rPr>
                <w:noProof/>
                <w:webHidden/>
              </w:rPr>
              <w:fldChar w:fldCharType="separate"/>
            </w:r>
            <w:r>
              <w:rPr>
                <w:noProof/>
                <w:webHidden/>
              </w:rPr>
              <w:t>17</w:t>
            </w:r>
            <w:r>
              <w:rPr>
                <w:noProof/>
                <w:webHidden/>
              </w:rPr>
              <w:fldChar w:fldCharType="end"/>
            </w:r>
          </w:hyperlink>
        </w:p>
        <w:p w14:paraId="314D4369" w14:textId="1E9F858F" w:rsidR="00295729" w:rsidRDefault="00295729">
          <w:pPr>
            <w:pStyle w:val="Mucluc2"/>
            <w:tabs>
              <w:tab w:val="right" w:leader="dot" w:pos="9345"/>
            </w:tabs>
            <w:rPr>
              <w:noProof/>
            </w:rPr>
          </w:pPr>
          <w:hyperlink w:anchor="_Toc229696258" w:history="1">
            <w:r w:rsidRPr="00DC472D">
              <w:rPr>
                <w:rStyle w:val="Siuktni"/>
                <w:rFonts w:eastAsiaTheme="majorEastAsia"/>
                <w:noProof/>
              </w:rPr>
              <w:t>4.1. Mô tả tổng quan ứng dụng</w:t>
            </w:r>
            <w:r>
              <w:rPr>
                <w:noProof/>
                <w:webHidden/>
              </w:rPr>
              <w:tab/>
            </w:r>
            <w:r>
              <w:rPr>
                <w:noProof/>
                <w:webHidden/>
              </w:rPr>
              <w:fldChar w:fldCharType="begin"/>
            </w:r>
            <w:r>
              <w:rPr>
                <w:noProof/>
                <w:webHidden/>
              </w:rPr>
              <w:instrText xml:space="preserve"> PAGEREF _Toc229696258 \h </w:instrText>
            </w:r>
            <w:r>
              <w:rPr>
                <w:noProof/>
                <w:webHidden/>
              </w:rPr>
            </w:r>
            <w:r>
              <w:rPr>
                <w:noProof/>
                <w:webHidden/>
              </w:rPr>
              <w:fldChar w:fldCharType="separate"/>
            </w:r>
            <w:r>
              <w:rPr>
                <w:noProof/>
                <w:webHidden/>
              </w:rPr>
              <w:t>17</w:t>
            </w:r>
            <w:r>
              <w:rPr>
                <w:noProof/>
                <w:webHidden/>
              </w:rPr>
              <w:fldChar w:fldCharType="end"/>
            </w:r>
          </w:hyperlink>
        </w:p>
        <w:p w14:paraId="7C1FE197" w14:textId="6AD4B709" w:rsidR="00295729" w:rsidRDefault="00295729">
          <w:pPr>
            <w:pStyle w:val="Mucluc2"/>
            <w:tabs>
              <w:tab w:val="right" w:leader="dot" w:pos="9345"/>
            </w:tabs>
            <w:rPr>
              <w:noProof/>
            </w:rPr>
          </w:pPr>
          <w:hyperlink w:anchor="_Toc229696259" w:history="1">
            <w:r w:rsidRPr="00DC472D">
              <w:rPr>
                <w:rStyle w:val="Siuktni"/>
                <w:rFonts w:eastAsiaTheme="majorEastAsia"/>
                <w:noProof/>
              </w:rPr>
              <w:t>4.2. Kiến trúc chương trình</w:t>
            </w:r>
            <w:r>
              <w:rPr>
                <w:noProof/>
                <w:webHidden/>
              </w:rPr>
              <w:tab/>
            </w:r>
            <w:r>
              <w:rPr>
                <w:noProof/>
                <w:webHidden/>
              </w:rPr>
              <w:fldChar w:fldCharType="begin"/>
            </w:r>
            <w:r>
              <w:rPr>
                <w:noProof/>
                <w:webHidden/>
              </w:rPr>
              <w:instrText xml:space="preserve"> PAGEREF _Toc229696259 \h </w:instrText>
            </w:r>
            <w:r>
              <w:rPr>
                <w:noProof/>
                <w:webHidden/>
              </w:rPr>
            </w:r>
            <w:r>
              <w:rPr>
                <w:noProof/>
                <w:webHidden/>
              </w:rPr>
              <w:fldChar w:fldCharType="separate"/>
            </w:r>
            <w:r>
              <w:rPr>
                <w:noProof/>
                <w:webHidden/>
              </w:rPr>
              <w:t>18</w:t>
            </w:r>
            <w:r>
              <w:rPr>
                <w:noProof/>
                <w:webHidden/>
              </w:rPr>
              <w:fldChar w:fldCharType="end"/>
            </w:r>
          </w:hyperlink>
        </w:p>
        <w:p w14:paraId="6E1E64E0" w14:textId="6AFFEFA7" w:rsidR="00295729" w:rsidRDefault="00295729">
          <w:pPr>
            <w:pStyle w:val="Mucluc3"/>
            <w:tabs>
              <w:tab w:val="right" w:leader="dot" w:pos="9345"/>
            </w:tabs>
            <w:rPr>
              <w:noProof/>
            </w:rPr>
          </w:pPr>
          <w:hyperlink w:anchor="_Toc229696260" w:history="1">
            <w:r w:rsidRPr="00DC472D">
              <w:rPr>
                <w:rStyle w:val="Siuktni"/>
                <w:rFonts w:eastAsiaTheme="majorEastAsia"/>
                <w:noProof/>
              </w:rPr>
              <w:t>4.2.1. Luồng dữ liệu trong ứng dụng</w:t>
            </w:r>
            <w:r>
              <w:rPr>
                <w:noProof/>
                <w:webHidden/>
              </w:rPr>
              <w:tab/>
            </w:r>
            <w:r>
              <w:rPr>
                <w:noProof/>
                <w:webHidden/>
              </w:rPr>
              <w:fldChar w:fldCharType="begin"/>
            </w:r>
            <w:r>
              <w:rPr>
                <w:noProof/>
                <w:webHidden/>
              </w:rPr>
              <w:instrText xml:space="preserve"> PAGEREF _Toc229696260 \h </w:instrText>
            </w:r>
            <w:r>
              <w:rPr>
                <w:noProof/>
                <w:webHidden/>
              </w:rPr>
            </w:r>
            <w:r>
              <w:rPr>
                <w:noProof/>
                <w:webHidden/>
              </w:rPr>
              <w:fldChar w:fldCharType="separate"/>
            </w:r>
            <w:r>
              <w:rPr>
                <w:noProof/>
                <w:webHidden/>
              </w:rPr>
              <w:t>19</w:t>
            </w:r>
            <w:r>
              <w:rPr>
                <w:noProof/>
                <w:webHidden/>
              </w:rPr>
              <w:fldChar w:fldCharType="end"/>
            </w:r>
          </w:hyperlink>
        </w:p>
        <w:p w14:paraId="1F10CB81" w14:textId="1FCA5139" w:rsidR="00295729" w:rsidRDefault="00295729">
          <w:pPr>
            <w:pStyle w:val="Mucluc3"/>
            <w:tabs>
              <w:tab w:val="right" w:leader="dot" w:pos="9345"/>
            </w:tabs>
            <w:rPr>
              <w:noProof/>
            </w:rPr>
          </w:pPr>
          <w:hyperlink w:anchor="_Toc229696261" w:history="1">
            <w:r w:rsidRPr="00DC472D">
              <w:rPr>
                <w:rStyle w:val="Siuktni"/>
                <w:rFonts w:eastAsiaTheme="majorEastAsia"/>
                <w:noProof/>
              </w:rPr>
              <w:t>4.2.2. Lý do không thay đổi yarGen.py</w:t>
            </w:r>
            <w:r>
              <w:rPr>
                <w:noProof/>
                <w:webHidden/>
              </w:rPr>
              <w:tab/>
            </w:r>
            <w:r>
              <w:rPr>
                <w:noProof/>
                <w:webHidden/>
              </w:rPr>
              <w:fldChar w:fldCharType="begin"/>
            </w:r>
            <w:r>
              <w:rPr>
                <w:noProof/>
                <w:webHidden/>
              </w:rPr>
              <w:instrText xml:space="preserve"> PAGEREF _Toc229696261 \h </w:instrText>
            </w:r>
            <w:r>
              <w:rPr>
                <w:noProof/>
                <w:webHidden/>
              </w:rPr>
            </w:r>
            <w:r>
              <w:rPr>
                <w:noProof/>
                <w:webHidden/>
              </w:rPr>
              <w:fldChar w:fldCharType="separate"/>
            </w:r>
            <w:r>
              <w:rPr>
                <w:noProof/>
                <w:webHidden/>
              </w:rPr>
              <w:t>19</w:t>
            </w:r>
            <w:r>
              <w:rPr>
                <w:noProof/>
                <w:webHidden/>
              </w:rPr>
              <w:fldChar w:fldCharType="end"/>
            </w:r>
          </w:hyperlink>
        </w:p>
        <w:p w14:paraId="625BDD84" w14:textId="4FC43477" w:rsidR="00295729" w:rsidRDefault="00295729">
          <w:pPr>
            <w:pStyle w:val="Mucluc2"/>
            <w:tabs>
              <w:tab w:val="right" w:leader="dot" w:pos="9345"/>
            </w:tabs>
            <w:rPr>
              <w:noProof/>
            </w:rPr>
          </w:pPr>
          <w:hyperlink w:anchor="_Toc229696262" w:history="1">
            <w:r w:rsidRPr="00DC472D">
              <w:rPr>
                <w:rStyle w:val="Siuktni"/>
                <w:rFonts w:eastAsiaTheme="majorEastAsia"/>
                <w:noProof/>
              </w:rPr>
              <w:t>4.3. Chi tiết các màn hình chức năng</w:t>
            </w:r>
            <w:r>
              <w:rPr>
                <w:noProof/>
                <w:webHidden/>
              </w:rPr>
              <w:tab/>
            </w:r>
            <w:r>
              <w:rPr>
                <w:noProof/>
                <w:webHidden/>
              </w:rPr>
              <w:fldChar w:fldCharType="begin"/>
            </w:r>
            <w:r>
              <w:rPr>
                <w:noProof/>
                <w:webHidden/>
              </w:rPr>
              <w:instrText xml:space="preserve"> PAGEREF _Toc229696262 \h </w:instrText>
            </w:r>
            <w:r>
              <w:rPr>
                <w:noProof/>
                <w:webHidden/>
              </w:rPr>
            </w:r>
            <w:r>
              <w:rPr>
                <w:noProof/>
                <w:webHidden/>
              </w:rPr>
              <w:fldChar w:fldCharType="separate"/>
            </w:r>
            <w:r>
              <w:rPr>
                <w:noProof/>
                <w:webHidden/>
              </w:rPr>
              <w:t>19</w:t>
            </w:r>
            <w:r>
              <w:rPr>
                <w:noProof/>
                <w:webHidden/>
              </w:rPr>
              <w:fldChar w:fldCharType="end"/>
            </w:r>
          </w:hyperlink>
        </w:p>
        <w:p w14:paraId="794DFFFE" w14:textId="5A5CD252" w:rsidR="00295729" w:rsidRDefault="00295729">
          <w:pPr>
            <w:pStyle w:val="Mucluc3"/>
            <w:tabs>
              <w:tab w:val="right" w:leader="dot" w:pos="9345"/>
            </w:tabs>
            <w:rPr>
              <w:noProof/>
            </w:rPr>
          </w:pPr>
          <w:hyperlink w:anchor="_Toc229696263" w:history="1">
            <w:r w:rsidRPr="00DC472D">
              <w:rPr>
                <w:rStyle w:val="Siuktni"/>
                <w:rFonts w:eastAsiaTheme="majorEastAsia"/>
                <w:noProof/>
              </w:rPr>
              <w:t>4.3.1. Welcome và Home Dashboard</w:t>
            </w:r>
            <w:r>
              <w:rPr>
                <w:noProof/>
                <w:webHidden/>
              </w:rPr>
              <w:tab/>
            </w:r>
            <w:r>
              <w:rPr>
                <w:noProof/>
                <w:webHidden/>
              </w:rPr>
              <w:fldChar w:fldCharType="begin"/>
            </w:r>
            <w:r>
              <w:rPr>
                <w:noProof/>
                <w:webHidden/>
              </w:rPr>
              <w:instrText xml:space="preserve"> PAGEREF _Toc229696263 \h </w:instrText>
            </w:r>
            <w:r>
              <w:rPr>
                <w:noProof/>
                <w:webHidden/>
              </w:rPr>
            </w:r>
            <w:r>
              <w:rPr>
                <w:noProof/>
                <w:webHidden/>
              </w:rPr>
              <w:fldChar w:fldCharType="separate"/>
            </w:r>
            <w:r>
              <w:rPr>
                <w:noProof/>
                <w:webHidden/>
              </w:rPr>
              <w:t>19</w:t>
            </w:r>
            <w:r>
              <w:rPr>
                <w:noProof/>
                <w:webHidden/>
              </w:rPr>
              <w:fldChar w:fldCharType="end"/>
            </w:r>
          </w:hyperlink>
        </w:p>
        <w:p w14:paraId="4062BAD2" w14:textId="7EBFEBCD" w:rsidR="00295729" w:rsidRDefault="00295729">
          <w:pPr>
            <w:pStyle w:val="Mucluc3"/>
            <w:tabs>
              <w:tab w:val="right" w:leader="dot" w:pos="9345"/>
            </w:tabs>
            <w:rPr>
              <w:noProof/>
            </w:rPr>
          </w:pPr>
          <w:hyperlink w:anchor="_Toc229696264" w:history="1">
            <w:r w:rsidRPr="00DC472D">
              <w:rPr>
                <w:rStyle w:val="Siuktni"/>
                <w:rFonts w:eastAsiaTheme="majorEastAsia"/>
                <w:noProof/>
              </w:rPr>
              <w:t>4.3.2. Setup - kiểm tra môi trường</w:t>
            </w:r>
            <w:r>
              <w:rPr>
                <w:noProof/>
                <w:webHidden/>
              </w:rPr>
              <w:tab/>
            </w:r>
            <w:r>
              <w:rPr>
                <w:noProof/>
                <w:webHidden/>
              </w:rPr>
              <w:fldChar w:fldCharType="begin"/>
            </w:r>
            <w:r>
              <w:rPr>
                <w:noProof/>
                <w:webHidden/>
              </w:rPr>
              <w:instrText xml:space="preserve"> PAGEREF _Toc229696264 \h </w:instrText>
            </w:r>
            <w:r>
              <w:rPr>
                <w:noProof/>
                <w:webHidden/>
              </w:rPr>
            </w:r>
            <w:r>
              <w:rPr>
                <w:noProof/>
                <w:webHidden/>
              </w:rPr>
              <w:fldChar w:fldCharType="separate"/>
            </w:r>
            <w:r>
              <w:rPr>
                <w:noProof/>
                <w:webHidden/>
              </w:rPr>
              <w:t>20</w:t>
            </w:r>
            <w:r>
              <w:rPr>
                <w:noProof/>
                <w:webHidden/>
              </w:rPr>
              <w:fldChar w:fldCharType="end"/>
            </w:r>
          </w:hyperlink>
        </w:p>
        <w:p w14:paraId="26A5D465" w14:textId="0BDF001B" w:rsidR="00295729" w:rsidRDefault="00295729">
          <w:pPr>
            <w:pStyle w:val="Mucluc3"/>
            <w:tabs>
              <w:tab w:val="right" w:leader="dot" w:pos="9345"/>
            </w:tabs>
            <w:rPr>
              <w:noProof/>
            </w:rPr>
          </w:pPr>
          <w:hyperlink w:anchor="_Toc229696265" w:history="1">
            <w:r w:rsidRPr="00DC472D">
              <w:rPr>
                <w:rStyle w:val="Siuktni"/>
                <w:rFonts w:eastAsiaTheme="majorEastAsia"/>
                <w:noProof/>
              </w:rPr>
              <w:t>4.3.3. Samples - phân tích dữ liệu đầu vào</w:t>
            </w:r>
            <w:r>
              <w:rPr>
                <w:noProof/>
                <w:webHidden/>
              </w:rPr>
              <w:tab/>
            </w:r>
            <w:r>
              <w:rPr>
                <w:noProof/>
                <w:webHidden/>
              </w:rPr>
              <w:fldChar w:fldCharType="begin"/>
            </w:r>
            <w:r>
              <w:rPr>
                <w:noProof/>
                <w:webHidden/>
              </w:rPr>
              <w:instrText xml:space="preserve"> PAGEREF _Toc229696265 \h </w:instrText>
            </w:r>
            <w:r>
              <w:rPr>
                <w:noProof/>
                <w:webHidden/>
              </w:rPr>
            </w:r>
            <w:r>
              <w:rPr>
                <w:noProof/>
                <w:webHidden/>
              </w:rPr>
              <w:fldChar w:fldCharType="separate"/>
            </w:r>
            <w:r>
              <w:rPr>
                <w:noProof/>
                <w:webHidden/>
              </w:rPr>
              <w:t>21</w:t>
            </w:r>
            <w:r>
              <w:rPr>
                <w:noProof/>
                <w:webHidden/>
              </w:rPr>
              <w:fldChar w:fldCharType="end"/>
            </w:r>
          </w:hyperlink>
        </w:p>
        <w:p w14:paraId="42D1F2D2" w14:textId="57A0A6D1" w:rsidR="00295729" w:rsidRDefault="00295729">
          <w:pPr>
            <w:pStyle w:val="Mucluc3"/>
            <w:tabs>
              <w:tab w:val="right" w:leader="dot" w:pos="9345"/>
            </w:tabs>
            <w:rPr>
              <w:noProof/>
            </w:rPr>
          </w:pPr>
          <w:hyperlink w:anchor="_Toc229696266" w:history="1">
            <w:r w:rsidRPr="00DC472D">
              <w:rPr>
                <w:rStyle w:val="Siuktni"/>
                <w:rFonts w:eastAsiaTheme="majorEastAsia"/>
                <w:noProof/>
              </w:rPr>
              <w:t>4.3.4. Family Workflow</w:t>
            </w:r>
            <w:r>
              <w:rPr>
                <w:noProof/>
                <w:webHidden/>
              </w:rPr>
              <w:tab/>
            </w:r>
            <w:r>
              <w:rPr>
                <w:noProof/>
                <w:webHidden/>
              </w:rPr>
              <w:fldChar w:fldCharType="begin"/>
            </w:r>
            <w:r>
              <w:rPr>
                <w:noProof/>
                <w:webHidden/>
              </w:rPr>
              <w:instrText xml:space="preserve"> PAGEREF _Toc229696266 \h </w:instrText>
            </w:r>
            <w:r>
              <w:rPr>
                <w:noProof/>
                <w:webHidden/>
              </w:rPr>
            </w:r>
            <w:r>
              <w:rPr>
                <w:noProof/>
                <w:webHidden/>
              </w:rPr>
              <w:fldChar w:fldCharType="separate"/>
            </w:r>
            <w:r>
              <w:rPr>
                <w:noProof/>
                <w:webHidden/>
              </w:rPr>
              <w:t>22</w:t>
            </w:r>
            <w:r>
              <w:rPr>
                <w:noProof/>
                <w:webHidden/>
              </w:rPr>
              <w:fldChar w:fldCharType="end"/>
            </w:r>
          </w:hyperlink>
        </w:p>
        <w:p w14:paraId="0B5D2AC0" w14:textId="0746D5DC" w:rsidR="00295729" w:rsidRDefault="00295729">
          <w:pPr>
            <w:pStyle w:val="Mucluc3"/>
            <w:tabs>
              <w:tab w:val="right" w:leader="dot" w:pos="9345"/>
            </w:tabs>
            <w:rPr>
              <w:noProof/>
            </w:rPr>
          </w:pPr>
          <w:hyperlink w:anchor="_Toc229696267" w:history="1">
            <w:r w:rsidRPr="00DC472D">
              <w:rPr>
                <w:rStyle w:val="Siuktni"/>
                <w:rFonts w:eastAsiaTheme="majorEastAsia"/>
                <w:noProof/>
              </w:rPr>
              <w:t>4.3.5. Generate - sinh YARA rule</w:t>
            </w:r>
            <w:r>
              <w:rPr>
                <w:noProof/>
                <w:webHidden/>
              </w:rPr>
              <w:tab/>
            </w:r>
            <w:r>
              <w:rPr>
                <w:noProof/>
                <w:webHidden/>
              </w:rPr>
              <w:fldChar w:fldCharType="begin"/>
            </w:r>
            <w:r>
              <w:rPr>
                <w:noProof/>
                <w:webHidden/>
              </w:rPr>
              <w:instrText xml:space="preserve"> PAGEREF _Toc229696267 \h </w:instrText>
            </w:r>
            <w:r>
              <w:rPr>
                <w:noProof/>
                <w:webHidden/>
              </w:rPr>
            </w:r>
            <w:r>
              <w:rPr>
                <w:noProof/>
                <w:webHidden/>
              </w:rPr>
              <w:fldChar w:fldCharType="separate"/>
            </w:r>
            <w:r>
              <w:rPr>
                <w:noProof/>
                <w:webHidden/>
              </w:rPr>
              <w:t>23</w:t>
            </w:r>
            <w:r>
              <w:rPr>
                <w:noProof/>
                <w:webHidden/>
              </w:rPr>
              <w:fldChar w:fldCharType="end"/>
            </w:r>
          </w:hyperlink>
        </w:p>
        <w:p w14:paraId="103DADAB" w14:textId="05FA0450" w:rsidR="00295729" w:rsidRDefault="00295729">
          <w:pPr>
            <w:pStyle w:val="Mucluc3"/>
            <w:tabs>
              <w:tab w:val="right" w:leader="dot" w:pos="9345"/>
            </w:tabs>
            <w:rPr>
              <w:noProof/>
            </w:rPr>
          </w:pPr>
          <w:hyperlink w:anchor="_Toc229696268" w:history="1">
            <w:r w:rsidRPr="00DC472D">
              <w:rPr>
                <w:rStyle w:val="Siuktni"/>
                <w:rFonts w:eastAsiaTheme="majorEastAsia"/>
                <w:noProof/>
              </w:rPr>
              <w:t>4.3.6. Monitor - giám sát tiến trình</w:t>
            </w:r>
            <w:r>
              <w:rPr>
                <w:noProof/>
                <w:webHidden/>
              </w:rPr>
              <w:tab/>
            </w:r>
            <w:r>
              <w:rPr>
                <w:noProof/>
                <w:webHidden/>
              </w:rPr>
              <w:fldChar w:fldCharType="begin"/>
            </w:r>
            <w:r>
              <w:rPr>
                <w:noProof/>
                <w:webHidden/>
              </w:rPr>
              <w:instrText xml:space="preserve"> PAGEREF _Toc229696268 \h </w:instrText>
            </w:r>
            <w:r>
              <w:rPr>
                <w:noProof/>
                <w:webHidden/>
              </w:rPr>
            </w:r>
            <w:r>
              <w:rPr>
                <w:noProof/>
                <w:webHidden/>
              </w:rPr>
              <w:fldChar w:fldCharType="separate"/>
            </w:r>
            <w:r>
              <w:rPr>
                <w:noProof/>
                <w:webHidden/>
              </w:rPr>
              <w:t>24</w:t>
            </w:r>
            <w:r>
              <w:rPr>
                <w:noProof/>
                <w:webHidden/>
              </w:rPr>
              <w:fldChar w:fldCharType="end"/>
            </w:r>
          </w:hyperlink>
        </w:p>
        <w:p w14:paraId="293C2927" w14:textId="47585CE6" w:rsidR="00295729" w:rsidRDefault="00295729">
          <w:pPr>
            <w:pStyle w:val="Mucluc3"/>
            <w:tabs>
              <w:tab w:val="right" w:leader="dot" w:pos="9345"/>
            </w:tabs>
            <w:rPr>
              <w:noProof/>
            </w:rPr>
          </w:pPr>
          <w:hyperlink w:anchor="_Toc229696269" w:history="1">
            <w:r w:rsidRPr="00DC472D">
              <w:rPr>
                <w:rStyle w:val="Siuktni"/>
                <w:rFonts w:eastAsiaTheme="majorEastAsia"/>
                <w:noProof/>
              </w:rPr>
              <w:t>4.3.7. Validate/Test</w:t>
            </w:r>
            <w:r>
              <w:rPr>
                <w:noProof/>
                <w:webHidden/>
              </w:rPr>
              <w:tab/>
            </w:r>
            <w:r>
              <w:rPr>
                <w:noProof/>
                <w:webHidden/>
              </w:rPr>
              <w:fldChar w:fldCharType="begin"/>
            </w:r>
            <w:r>
              <w:rPr>
                <w:noProof/>
                <w:webHidden/>
              </w:rPr>
              <w:instrText xml:space="preserve"> PAGEREF _Toc229696269 \h </w:instrText>
            </w:r>
            <w:r>
              <w:rPr>
                <w:noProof/>
                <w:webHidden/>
              </w:rPr>
            </w:r>
            <w:r>
              <w:rPr>
                <w:noProof/>
                <w:webHidden/>
              </w:rPr>
              <w:fldChar w:fldCharType="separate"/>
            </w:r>
            <w:r>
              <w:rPr>
                <w:noProof/>
                <w:webHidden/>
              </w:rPr>
              <w:t>25</w:t>
            </w:r>
            <w:r>
              <w:rPr>
                <w:noProof/>
                <w:webHidden/>
              </w:rPr>
              <w:fldChar w:fldCharType="end"/>
            </w:r>
          </w:hyperlink>
        </w:p>
        <w:p w14:paraId="04038135" w14:textId="4285E97B" w:rsidR="00295729" w:rsidRDefault="00295729">
          <w:pPr>
            <w:pStyle w:val="Mucluc3"/>
            <w:tabs>
              <w:tab w:val="right" w:leader="dot" w:pos="9345"/>
            </w:tabs>
            <w:rPr>
              <w:noProof/>
            </w:rPr>
          </w:pPr>
          <w:hyperlink w:anchor="_Toc229696270" w:history="1">
            <w:r w:rsidRPr="00DC472D">
              <w:rPr>
                <w:rStyle w:val="Siuktni"/>
                <w:rFonts w:eastAsiaTheme="majorEastAsia"/>
                <w:noProof/>
              </w:rPr>
              <w:t>4.3.8. Database Inspector</w:t>
            </w:r>
            <w:r>
              <w:rPr>
                <w:noProof/>
                <w:webHidden/>
              </w:rPr>
              <w:tab/>
            </w:r>
            <w:r>
              <w:rPr>
                <w:noProof/>
                <w:webHidden/>
              </w:rPr>
              <w:fldChar w:fldCharType="begin"/>
            </w:r>
            <w:r>
              <w:rPr>
                <w:noProof/>
                <w:webHidden/>
              </w:rPr>
              <w:instrText xml:space="preserve"> PAGEREF _Toc229696270 \h </w:instrText>
            </w:r>
            <w:r>
              <w:rPr>
                <w:noProof/>
                <w:webHidden/>
              </w:rPr>
            </w:r>
            <w:r>
              <w:rPr>
                <w:noProof/>
                <w:webHidden/>
              </w:rPr>
              <w:fldChar w:fldCharType="separate"/>
            </w:r>
            <w:r>
              <w:rPr>
                <w:noProof/>
                <w:webHidden/>
              </w:rPr>
              <w:t>26</w:t>
            </w:r>
            <w:r>
              <w:rPr>
                <w:noProof/>
                <w:webHidden/>
              </w:rPr>
              <w:fldChar w:fldCharType="end"/>
            </w:r>
          </w:hyperlink>
        </w:p>
        <w:p w14:paraId="15807F09" w14:textId="360AE09C" w:rsidR="00295729" w:rsidRDefault="00295729">
          <w:pPr>
            <w:pStyle w:val="Mucluc3"/>
            <w:tabs>
              <w:tab w:val="right" w:leader="dot" w:pos="9345"/>
            </w:tabs>
            <w:rPr>
              <w:noProof/>
            </w:rPr>
          </w:pPr>
          <w:hyperlink w:anchor="_Toc229696271" w:history="1">
            <w:r w:rsidRPr="00DC472D">
              <w:rPr>
                <w:rStyle w:val="Siuktni"/>
                <w:rFonts w:eastAsiaTheme="majorEastAsia"/>
                <w:noProof/>
              </w:rPr>
              <w:t>4.3.9. Reports - Rule Score Report</w:t>
            </w:r>
            <w:r>
              <w:rPr>
                <w:noProof/>
                <w:webHidden/>
              </w:rPr>
              <w:tab/>
            </w:r>
            <w:r>
              <w:rPr>
                <w:noProof/>
                <w:webHidden/>
              </w:rPr>
              <w:fldChar w:fldCharType="begin"/>
            </w:r>
            <w:r>
              <w:rPr>
                <w:noProof/>
                <w:webHidden/>
              </w:rPr>
              <w:instrText xml:space="preserve"> PAGEREF _Toc229696271 \h </w:instrText>
            </w:r>
            <w:r>
              <w:rPr>
                <w:noProof/>
                <w:webHidden/>
              </w:rPr>
            </w:r>
            <w:r>
              <w:rPr>
                <w:noProof/>
                <w:webHidden/>
              </w:rPr>
              <w:fldChar w:fldCharType="separate"/>
            </w:r>
            <w:r>
              <w:rPr>
                <w:noProof/>
                <w:webHidden/>
              </w:rPr>
              <w:t>27</w:t>
            </w:r>
            <w:r>
              <w:rPr>
                <w:noProof/>
                <w:webHidden/>
              </w:rPr>
              <w:fldChar w:fldCharType="end"/>
            </w:r>
          </w:hyperlink>
        </w:p>
        <w:p w14:paraId="7D963942" w14:textId="688E6D3F" w:rsidR="00295729" w:rsidRDefault="00295729">
          <w:pPr>
            <w:pStyle w:val="Mucluc2"/>
            <w:tabs>
              <w:tab w:val="right" w:leader="dot" w:pos="9345"/>
            </w:tabs>
            <w:rPr>
              <w:noProof/>
            </w:rPr>
          </w:pPr>
          <w:hyperlink w:anchor="_Toc229696272" w:history="1">
            <w:r w:rsidRPr="00DC472D">
              <w:rPr>
                <w:rStyle w:val="Siuktni"/>
                <w:rFonts w:eastAsiaTheme="majorEastAsia"/>
                <w:noProof/>
              </w:rPr>
              <w:t>4.4. Quy trình demo ứng dụng</w:t>
            </w:r>
            <w:r>
              <w:rPr>
                <w:noProof/>
                <w:webHidden/>
              </w:rPr>
              <w:tab/>
            </w:r>
            <w:r>
              <w:rPr>
                <w:noProof/>
                <w:webHidden/>
              </w:rPr>
              <w:fldChar w:fldCharType="begin"/>
            </w:r>
            <w:r>
              <w:rPr>
                <w:noProof/>
                <w:webHidden/>
              </w:rPr>
              <w:instrText xml:space="preserve"> PAGEREF _Toc229696272 \h </w:instrText>
            </w:r>
            <w:r>
              <w:rPr>
                <w:noProof/>
                <w:webHidden/>
              </w:rPr>
            </w:r>
            <w:r>
              <w:rPr>
                <w:noProof/>
                <w:webHidden/>
              </w:rPr>
              <w:fldChar w:fldCharType="separate"/>
            </w:r>
            <w:r>
              <w:rPr>
                <w:noProof/>
                <w:webHidden/>
              </w:rPr>
              <w:t>29</w:t>
            </w:r>
            <w:r>
              <w:rPr>
                <w:noProof/>
                <w:webHidden/>
              </w:rPr>
              <w:fldChar w:fldCharType="end"/>
            </w:r>
          </w:hyperlink>
        </w:p>
        <w:p w14:paraId="071F93A3" w14:textId="288CE988" w:rsidR="00295729" w:rsidRDefault="00295729">
          <w:pPr>
            <w:pStyle w:val="Mucluc2"/>
            <w:tabs>
              <w:tab w:val="right" w:leader="dot" w:pos="9345"/>
            </w:tabs>
            <w:rPr>
              <w:noProof/>
            </w:rPr>
          </w:pPr>
          <w:hyperlink w:anchor="_Toc229696273" w:history="1">
            <w:r w:rsidRPr="00DC472D">
              <w:rPr>
                <w:rStyle w:val="Siuktni"/>
                <w:rFonts w:eastAsiaTheme="majorEastAsia"/>
                <w:noProof/>
              </w:rPr>
              <w:t>4.5. Kiểm thử và đánh giá kết quả</w:t>
            </w:r>
            <w:r>
              <w:rPr>
                <w:noProof/>
                <w:webHidden/>
              </w:rPr>
              <w:tab/>
            </w:r>
            <w:r>
              <w:rPr>
                <w:noProof/>
                <w:webHidden/>
              </w:rPr>
              <w:fldChar w:fldCharType="begin"/>
            </w:r>
            <w:r>
              <w:rPr>
                <w:noProof/>
                <w:webHidden/>
              </w:rPr>
              <w:instrText xml:space="preserve"> PAGEREF _Toc229696273 \h </w:instrText>
            </w:r>
            <w:r>
              <w:rPr>
                <w:noProof/>
                <w:webHidden/>
              </w:rPr>
            </w:r>
            <w:r>
              <w:rPr>
                <w:noProof/>
                <w:webHidden/>
              </w:rPr>
              <w:fldChar w:fldCharType="separate"/>
            </w:r>
            <w:r>
              <w:rPr>
                <w:noProof/>
                <w:webHidden/>
              </w:rPr>
              <w:t>29</w:t>
            </w:r>
            <w:r>
              <w:rPr>
                <w:noProof/>
                <w:webHidden/>
              </w:rPr>
              <w:fldChar w:fldCharType="end"/>
            </w:r>
          </w:hyperlink>
        </w:p>
        <w:p w14:paraId="616F9507" w14:textId="74D8A855" w:rsidR="00295729" w:rsidRDefault="00295729">
          <w:pPr>
            <w:pStyle w:val="Mucluc2"/>
            <w:tabs>
              <w:tab w:val="right" w:leader="dot" w:pos="9345"/>
            </w:tabs>
            <w:rPr>
              <w:noProof/>
            </w:rPr>
          </w:pPr>
          <w:hyperlink w:anchor="_Toc229696274" w:history="1">
            <w:r w:rsidRPr="00DC472D">
              <w:rPr>
                <w:rStyle w:val="Siuktni"/>
                <w:rFonts w:eastAsiaTheme="majorEastAsia"/>
                <w:noProof/>
              </w:rPr>
              <w:t>4.6. Khó khăn và cách khắc phục</w:t>
            </w:r>
            <w:r>
              <w:rPr>
                <w:noProof/>
                <w:webHidden/>
              </w:rPr>
              <w:tab/>
            </w:r>
            <w:r>
              <w:rPr>
                <w:noProof/>
                <w:webHidden/>
              </w:rPr>
              <w:fldChar w:fldCharType="begin"/>
            </w:r>
            <w:r>
              <w:rPr>
                <w:noProof/>
                <w:webHidden/>
              </w:rPr>
              <w:instrText xml:space="preserve"> PAGEREF _Toc229696274 \h </w:instrText>
            </w:r>
            <w:r>
              <w:rPr>
                <w:noProof/>
                <w:webHidden/>
              </w:rPr>
            </w:r>
            <w:r>
              <w:rPr>
                <w:noProof/>
                <w:webHidden/>
              </w:rPr>
              <w:fldChar w:fldCharType="separate"/>
            </w:r>
            <w:r>
              <w:rPr>
                <w:noProof/>
                <w:webHidden/>
              </w:rPr>
              <w:t>30</w:t>
            </w:r>
            <w:r>
              <w:rPr>
                <w:noProof/>
                <w:webHidden/>
              </w:rPr>
              <w:fldChar w:fldCharType="end"/>
            </w:r>
          </w:hyperlink>
        </w:p>
        <w:p w14:paraId="10B50BF5" w14:textId="0CF61952" w:rsidR="00295729" w:rsidRDefault="00295729">
          <w:pPr>
            <w:pStyle w:val="Mucluc1"/>
            <w:tabs>
              <w:tab w:val="right" w:leader="dot" w:pos="9345"/>
            </w:tabs>
            <w:rPr>
              <w:noProof/>
            </w:rPr>
          </w:pPr>
          <w:hyperlink w:anchor="_Toc229696275" w:history="1">
            <w:r w:rsidRPr="00DC472D">
              <w:rPr>
                <w:rStyle w:val="Siuktni"/>
                <w:rFonts w:eastAsiaTheme="majorEastAsia"/>
                <w:noProof/>
              </w:rPr>
              <w:t>KẾT LUẬN</w:t>
            </w:r>
            <w:r>
              <w:rPr>
                <w:noProof/>
                <w:webHidden/>
              </w:rPr>
              <w:tab/>
            </w:r>
            <w:r>
              <w:rPr>
                <w:noProof/>
                <w:webHidden/>
              </w:rPr>
              <w:fldChar w:fldCharType="begin"/>
            </w:r>
            <w:r>
              <w:rPr>
                <w:noProof/>
                <w:webHidden/>
              </w:rPr>
              <w:instrText xml:space="preserve"> PAGEREF _Toc229696275 \h </w:instrText>
            </w:r>
            <w:r>
              <w:rPr>
                <w:noProof/>
                <w:webHidden/>
              </w:rPr>
            </w:r>
            <w:r>
              <w:rPr>
                <w:noProof/>
                <w:webHidden/>
              </w:rPr>
              <w:fldChar w:fldCharType="separate"/>
            </w:r>
            <w:r>
              <w:rPr>
                <w:noProof/>
                <w:webHidden/>
              </w:rPr>
              <w:t>30</w:t>
            </w:r>
            <w:r>
              <w:rPr>
                <w:noProof/>
                <w:webHidden/>
              </w:rPr>
              <w:fldChar w:fldCharType="end"/>
            </w:r>
          </w:hyperlink>
        </w:p>
        <w:p w14:paraId="0C986463" w14:textId="64C180FC" w:rsidR="00295729" w:rsidRDefault="00295729">
          <w:pPr>
            <w:pStyle w:val="Mucluc2"/>
            <w:tabs>
              <w:tab w:val="right" w:leader="dot" w:pos="9345"/>
            </w:tabs>
            <w:rPr>
              <w:noProof/>
            </w:rPr>
          </w:pPr>
          <w:hyperlink w:anchor="_Toc229696276" w:history="1">
            <w:r w:rsidRPr="00DC472D">
              <w:rPr>
                <w:rStyle w:val="Siuktni"/>
                <w:rFonts w:eastAsiaTheme="majorEastAsia"/>
                <w:noProof/>
              </w:rPr>
              <w:t>1. Kết quả đạt được</w:t>
            </w:r>
            <w:r>
              <w:rPr>
                <w:noProof/>
                <w:webHidden/>
              </w:rPr>
              <w:tab/>
            </w:r>
            <w:r>
              <w:rPr>
                <w:noProof/>
                <w:webHidden/>
              </w:rPr>
              <w:fldChar w:fldCharType="begin"/>
            </w:r>
            <w:r>
              <w:rPr>
                <w:noProof/>
                <w:webHidden/>
              </w:rPr>
              <w:instrText xml:space="preserve"> PAGEREF _Toc229696276 \h </w:instrText>
            </w:r>
            <w:r>
              <w:rPr>
                <w:noProof/>
                <w:webHidden/>
              </w:rPr>
            </w:r>
            <w:r>
              <w:rPr>
                <w:noProof/>
                <w:webHidden/>
              </w:rPr>
              <w:fldChar w:fldCharType="separate"/>
            </w:r>
            <w:r>
              <w:rPr>
                <w:noProof/>
                <w:webHidden/>
              </w:rPr>
              <w:t>30</w:t>
            </w:r>
            <w:r>
              <w:rPr>
                <w:noProof/>
                <w:webHidden/>
              </w:rPr>
              <w:fldChar w:fldCharType="end"/>
            </w:r>
          </w:hyperlink>
        </w:p>
        <w:p w14:paraId="4D4FEE26" w14:textId="6708A539" w:rsidR="00295729" w:rsidRDefault="00295729">
          <w:pPr>
            <w:pStyle w:val="Mucluc2"/>
            <w:tabs>
              <w:tab w:val="right" w:leader="dot" w:pos="9345"/>
            </w:tabs>
            <w:rPr>
              <w:noProof/>
            </w:rPr>
          </w:pPr>
          <w:hyperlink w:anchor="_Toc229696277" w:history="1">
            <w:r w:rsidRPr="00DC472D">
              <w:rPr>
                <w:rStyle w:val="Siuktni"/>
                <w:rFonts w:eastAsiaTheme="majorEastAsia"/>
                <w:noProof/>
              </w:rPr>
              <w:t>2. Ưu điểm</w:t>
            </w:r>
            <w:r>
              <w:rPr>
                <w:noProof/>
                <w:webHidden/>
              </w:rPr>
              <w:tab/>
            </w:r>
            <w:r>
              <w:rPr>
                <w:noProof/>
                <w:webHidden/>
              </w:rPr>
              <w:fldChar w:fldCharType="begin"/>
            </w:r>
            <w:r>
              <w:rPr>
                <w:noProof/>
                <w:webHidden/>
              </w:rPr>
              <w:instrText xml:space="preserve"> PAGEREF _Toc229696277 \h </w:instrText>
            </w:r>
            <w:r>
              <w:rPr>
                <w:noProof/>
                <w:webHidden/>
              </w:rPr>
            </w:r>
            <w:r>
              <w:rPr>
                <w:noProof/>
                <w:webHidden/>
              </w:rPr>
              <w:fldChar w:fldCharType="separate"/>
            </w:r>
            <w:r>
              <w:rPr>
                <w:noProof/>
                <w:webHidden/>
              </w:rPr>
              <w:t>31</w:t>
            </w:r>
            <w:r>
              <w:rPr>
                <w:noProof/>
                <w:webHidden/>
              </w:rPr>
              <w:fldChar w:fldCharType="end"/>
            </w:r>
          </w:hyperlink>
        </w:p>
        <w:p w14:paraId="0E700CE3" w14:textId="698F4937" w:rsidR="00295729" w:rsidRDefault="00295729">
          <w:pPr>
            <w:pStyle w:val="Mucluc2"/>
            <w:tabs>
              <w:tab w:val="right" w:leader="dot" w:pos="9345"/>
            </w:tabs>
            <w:rPr>
              <w:noProof/>
            </w:rPr>
          </w:pPr>
          <w:hyperlink w:anchor="_Toc229696278" w:history="1">
            <w:r w:rsidRPr="00DC472D">
              <w:rPr>
                <w:rStyle w:val="Siuktni"/>
                <w:rFonts w:eastAsiaTheme="majorEastAsia"/>
                <w:noProof/>
              </w:rPr>
              <w:t>3. Nhược điểm</w:t>
            </w:r>
            <w:r>
              <w:rPr>
                <w:noProof/>
                <w:webHidden/>
              </w:rPr>
              <w:tab/>
            </w:r>
            <w:r>
              <w:rPr>
                <w:noProof/>
                <w:webHidden/>
              </w:rPr>
              <w:fldChar w:fldCharType="begin"/>
            </w:r>
            <w:r>
              <w:rPr>
                <w:noProof/>
                <w:webHidden/>
              </w:rPr>
              <w:instrText xml:space="preserve"> PAGEREF _Toc229696278 \h </w:instrText>
            </w:r>
            <w:r>
              <w:rPr>
                <w:noProof/>
                <w:webHidden/>
              </w:rPr>
            </w:r>
            <w:r>
              <w:rPr>
                <w:noProof/>
                <w:webHidden/>
              </w:rPr>
              <w:fldChar w:fldCharType="separate"/>
            </w:r>
            <w:r>
              <w:rPr>
                <w:noProof/>
                <w:webHidden/>
              </w:rPr>
              <w:t>31</w:t>
            </w:r>
            <w:r>
              <w:rPr>
                <w:noProof/>
                <w:webHidden/>
              </w:rPr>
              <w:fldChar w:fldCharType="end"/>
            </w:r>
          </w:hyperlink>
        </w:p>
        <w:p w14:paraId="7BAB1536" w14:textId="523C4DC2" w:rsidR="00295729" w:rsidRDefault="00295729">
          <w:pPr>
            <w:pStyle w:val="Mucluc2"/>
            <w:tabs>
              <w:tab w:val="right" w:leader="dot" w:pos="9345"/>
            </w:tabs>
            <w:rPr>
              <w:noProof/>
            </w:rPr>
          </w:pPr>
          <w:hyperlink w:anchor="_Toc229696279" w:history="1">
            <w:r w:rsidRPr="00DC472D">
              <w:rPr>
                <w:rStyle w:val="Siuktni"/>
                <w:rFonts w:eastAsiaTheme="majorEastAsia"/>
                <w:noProof/>
              </w:rPr>
              <w:t>4. Hướng phát triển</w:t>
            </w:r>
            <w:r>
              <w:rPr>
                <w:noProof/>
                <w:webHidden/>
              </w:rPr>
              <w:tab/>
            </w:r>
            <w:r>
              <w:rPr>
                <w:noProof/>
                <w:webHidden/>
              </w:rPr>
              <w:fldChar w:fldCharType="begin"/>
            </w:r>
            <w:r>
              <w:rPr>
                <w:noProof/>
                <w:webHidden/>
              </w:rPr>
              <w:instrText xml:space="preserve"> PAGEREF _Toc229696279 \h </w:instrText>
            </w:r>
            <w:r>
              <w:rPr>
                <w:noProof/>
                <w:webHidden/>
              </w:rPr>
            </w:r>
            <w:r>
              <w:rPr>
                <w:noProof/>
                <w:webHidden/>
              </w:rPr>
              <w:fldChar w:fldCharType="separate"/>
            </w:r>
            <w:r>
              <w:rPr>
                <w:noProof/>
                <w:webHidden/>
              </w:rPr>
              <w:t>31</w:t>
            </w:r>
            <w:r>
              <w:rPr>
                <w:noProof/>
                <w:webHidden/>
              </w:rPr>
              <w:fldChar w:fldCharType="end"/>
            </w:r>
          </w:hyperlink>
        </w:p>
        <w:p w14:paraId="6D59B406" w14:textId="3EC8177F" w:rsidR="00295729" w:rsidRDefault="00295729">
          <w:pPr>
            <w:pStyle w:val="Mucluc1"/>
            <w:tabs>
              <w:tab w:val="right" w:leader="dot" w:pos="9345"/>
            </w:tabs>
            <w:rPr>
              <w:noProof/>
            </w:rPr>
          </w:pPr>
          <w:hyperlink w:anchor="_Toc229696280" w:history="1">
            <w:r w:rsidRPr="00DC472D">
              <w:rPr>
                <w:rStyle w:val="Siuktni"/>
                <w:rFonts w:eastAsiaTheme="majorEastAsia"/>
                <w:noProof/>
              </w:rPr>
              <w:t>TÀI LIỆU THAM KHẢO</w:t>
            </w:r>
            <w:r>
              <w:rPr>
                <w:noProof/>
                <w:webHidden/>
              </w:rPr>
              <w:tab/>
            </w:r>
            <w:r>
              <w:rPr>
                <w:noProof/>
                <w:webHidden/>
              </w:rPr>
              <w:fldChar w:fldCharType="begin"/>
            </w:r>
            <w:r>
              <w:rPr>
                <w:noProof/>
                <w:webHidden/>
              </w:rPr>
              <w:instrText xml:space="preserve"> PAGEREF _Toc229696280 \h </w:instrText>
            </w:r>
            <w:r>
              <w:rPr>
                <w:noProof/>
                <w:webHidden/>
              </w:rPr>
            </w:r>
            <w:r>
              <w:rPr>
                <w:noProof/>
                <w:webHidden/>
              </w:rPr>
              <w:fldChar w:fldCharType="separate"/>
            </w:r>
            <w:r>
              <w:rPr>
                <w:noProof/>
                <w:webHidden/>
              </w:rPr>
              <w:t>31</w:t>
            </w:r>
            <w:r>
              <w:rPr>
                <w:noProof/>
                <w:webHidden/>
              </w:rPr>
              <w:fldChar w:fldCharType="end"/>
            </w:r>
          </w:hyperlink>
        </w:p>
        <w:p w14:paraId="6787CD9A" w14:textId="1D3A3C4E" w:rsidR="00295729" w:rsidRDefault="00295729">
          <w:r>
            <w:rPr>
              <w:b/>
              <w:bCs/>
              <w:noProof/>
            </w:rPr>
            <w:fldChar w:fldCharType="end"/>
          </w:r>
        </w:p>
      </w:sdtContent>
    </w:sdt>
    <w:p w14:paraId="7A01444E" w14:textId="77777777" w:rsidR="00157DAA" w:rsidRDefault="00000000">
      <w:r>
        <w:br w:type="page"/>
      </w:r>
    </w:p>
    <w:p w14:paraId="1DA66E6E" w14:textId="77777777" w:rsidR="00157DAA" w:rsidRDefault="00000000">
      <w:pPr>
        <w:pStyle w:val="u1"/>
        <w:jc w:val="center"/>
      </w:pPr>
      <w:bookmarkStart w:id="3" w:name="_Toc229696229"/>
      <w:r>
        <w:lastRenderedPageBreak/>
        <w:t>DANH MỤC TỪ VIẾT TẮT</w:t>
      </w:r>
      <w:bookmarkEnd w:id="3"/>
    </w:p>
    <w:tbl>
      <w:tblPr>
        <w:tblStyle w:val="LiBang"/>
        <w:tblW w:w="0" w:type="auto"/>
        <w:jc w:val="center"/>
        <w:tblLook w:val="04A0" w:firstRow="1" w:lastRow="0" w:firstColumn="1" w:lastColumn="0" w:noHBand="0" w:noVBand="1"/>
      </w:tblPr>
      <w:tblGrid>
        <w:gridCol w:w="4672"/>
        <w:gridCol w:w="4673"/>
      </w:tblGrid>
      <w:tr w:rsidR="00157DAA" w14:paraId="6056C6F3" w14:textId="77777777">
        <w:trPr>
          <w:jc w:val="center"/>
        </w:trPr>
        <w:tc>
          <w:tcPr>
            <w:tcW w:w="4677" w:type="dxa"/>
          </w:tcPr>
          <w:p w14:paraId="14E742D0" w14:textId="77777777" w:rsidR="00157DAA" w:rsidRDefault="00000000">
            <w:pPr>
              <w:jc w:val="center"/>
            </w:pPr>
            <w:r>
              <w:rPr>
                <w:b/>
              </w:rPr>
              <w:t>Từ viết tắt</w:t>
            </w:r>
          </w:p>
        </w:tc>
        <w:tc>
          <w:tcPr>
            <w:tcW w:w="4677" w:type="dxa"/>
          </w:tcPr>
          <w:p w14:paraId="06FAD8AB" w14:textId="77777777" w:rsidR="00157DAA" w:rsidRDefault="00000000">
            <w:pPr>
              <w:jc w:val="center"/>
            </w:pPr>
            <w:r>
              <w:rPr>
                <w:b/>
              </w:rPr>
              <w:t>Ý nghĩa</w:t>
            </w:r>
          </w:p>
        </w:tc>
      </w:tr>
      <w:tr w:rsidR="00157DAA" w14:paraId="358E5118" w14:textId="77777777">
        <w:trPr>
          <w:jc w:val="center"/>
        </w:trPr>
        <w:tc>
          <w:tcPr>
            <w:tcW w:w="4677" w:type="dxa"/>
          </w:tcPr>
          <w:p w14:paraId="7C1B4645" w14:textId="77777777" w:rsidR="00157DAA" w:rsidRDefault="00000000">
            <w:pPr>
              <w:jc w:val="left"/>
            </w:pPr>
            <w:r>
              <w:t>API</w:t>
            </w:r>
          </w:p>
        </w:tc>
        <w:tc>
          <w:tcPr>
            <w:tcW w:w="4677" w:type="dxa"/>
          </w:tcPr>
          <w:p w14:paraId="3D63B7C8" w14:textId="77777777" w:rsidR="00157DAA" w:rsidRDefault="00000000">
            <w:pPr>
              <w:jc w:val="left"/>
            </w:pPr>
            <w:r>
              <w:t>Application Programming Interface</w:t>
            </w:r>
          </w:p>
        </w:tc>
      </w:tr>
      <w:tr w:rsidR="00157DAA" w14:paraId="007C00D1" w14:textId="77777777">
        <w:trPr>
          <w:jc w:val="center"/>
        </w:trPr>
        <w:tc>
          <w:tcPr>
            <w:tcW w:w="4677" w:type="dxa"/>
          </w:tcPr>
          <w:p w14:paraId="2FC9CC9A" w14:textId="77777777" w:rsidR="00157DAA" w:rsidRDefault="00000000">
            <w:pPr>
              <w:jc w:val="left"/>
            </w:pPr>
            <w:r>
              <w:t>CLI</w:t>
            </w:r>
          </w:p>
        </w:tc>
        <w:tc>
          <w:tcPr>
            <w:tcW w:w="4677" w:type="dxa"/>
          </w:tcPr>
          <w:p w14:paraId="6BBB0357" w14:textId="77777777" w:rsidR="00157DAA" w:rsidRDefault="00000000">
            <w:pPr>
              <w:jc w:val="left"/>
            </w:pPr>
            <w:r>
              <w:t>Command Line Interface</w:t>
            </w:r>
          </w:p>
        </w:tc>
      </w:tr>
      <w:tr w:rsidR="00157DAA" w14:paraId="108EDC91" w14:textId="77777777">
        <w:trPr>
          <w:jc w:val="center"/>
        </w:trPr>
        <w:tc>
          <w:tcPr>
            <w:tcW w:w="4677" w:type="dxa"/>
          </w:tcPr>
          <w:p w14:paraId="30380E18" w14:textId="77777777" w:rsidR="00157DAA" w:rsidRDefault="00000000">
            <w:pPr>
              <w:jc w:val="left"/>
            </w:pPr>
            <w:r>
              <w:t>CSV</w:t>
            </w:r>
          </w:p>
        </w:tc>
        <w:tc>
          <w:tcPr>
            <w:tcW w:w="4677" w:type="dxa"/>
          </w:tcPr>
          <w:p w14:paraId="71818316" w14:textId="77777777" w:rsidR="00157DAA" w:rsidRDefault="00000000">
            <w:pPr>
              <w:jc w:val="left"/>
            </w:pPr>
            <w:r>
              <w:t>Comma-Separated Values</w:t>
            </w:r>
          </w:p>
        </w:tc>
      </w:tr>
      <w:tr w:rsidR="00157DAA" w14:paraId="2634A078" w14:textId="77777777">
        <w:trPr>
          <w:jc w:val="center"/>
        </w:trPr>
        <w:tc>
          <w:tcPr>
            <w:tcW w:w="4677" w:type="dxa"/>
          </w:tcPr>
          <w:p w14:paraId="53B06265" w14:textId="77777777" w:rsidR="00157DAA" w:rsidRDefault="00000000">
            <w:pPr>
              <w:jc w:val="left"/>
            </w:pPr>
            <w:r>
              <w:t>DB</w:t>
            </w:r>
          </w:p>
        </w:tc>
        <w:tc>
          <w:tcPr>
            <w:tcW w:w="4677" w:type="dxa"/>
          </w:tcPr>
          <w:p w14:paraId="30BB8D9D" w14:textId="77777777" w:rsidR="00157DAA" w:rsidRDefault="00000000">
            <w:pPr>
              <w:jc w:val="left"/>
            </w:pPr>
            <w:r>
              <w:t>Database</w:t>
            </w:r>
          </w:p>
        </w:tc>
      </w:tr>
      <w:tr w:rsidR="00157DAA" w14:paraId="2346CED2" w14:textId="77777777">
        <w:trPr>
          <w:jc w:val="center"/>
        </w:trPr>
        <w:tc>
          <w:tcPr>
            <w:tcW w:w="4677" w:type="dxa"/>
          </w:tcPr>
          <w:p w14:paraId="4BFCECAA" w14:textId="77777777" w:rsidR="00157DAA" w:rsidRDefault="00000000">
            <w:pPr>
              <w:jc w:val="left"/>
            </w:pPr>
            <w:r>
              <w:t>FP</w:t>
            </w:r>
          </w:p>
        </w:tc>
        <w:tc>
          <w:tcPr>
            <w:tcW w:w="4677" w:type="dxa"/>
          </w:tcPr>
          <w:p w14:paraId="41102421" w14:textId="77777777" w:rsidR="00157DAA" w:rsidRDefault="00000000">
            <w:pPr>
              <w:jc w:val="left"/>
            </w:pPr>
            <w:r>
              <w:t>False Positive</w:t>
            </w:r>
          </w:p>
        </w:tc>
      </w:tr>
      <w:tr w:rsidR="00157DAA" w14:paraId="647E1CDC" w14:textId="77777777">
        <w:trPr>
          <w:jc w:val="center"/>
        </w:trPr>
        <w:tc>
          <w:tcPr>
            <w:tcW w:w="4677" w:type="dxa"/>
          </w:tcPr>
          <w:p w14:paraId="6E79170B" w14:textId="77777777" w:rsidR="00157DAA" w:rsidRDefault="00000000">
            <w:pPr>
              <w:jc w:val="left"/>
            </w:pPr>
            <w:r>
              <w:t>GUI</w:t>
            </w:r>
          </w:p>
        </w:tc>
        <w:tc>
          <w:tcPr>
            <w:tcW w:w="4677" w:type="dxa"/>
          </w:tcPr>
          <w:p w14:paraId="3675E926" w14:textId="77777777" w:rsidR="00157DAA" w:rsidRDefault="00000000">
            <w:pPr>
              <w:jc w:val="left"/>
            </w:pPr>
            <w:r>
              <w:t>Graphical User Interface</w:t>
            </w:r>
          </w:p>
        </w:tc>
      </w:tr>
      <w:tr w:rsidR="00157DAA" w14:paraId="4FF1614B" w14:textId="77777777">
        <w:trPr>
          <w:jc w:val="center"/>
        </w:trPr>
        <w:tc>
          <w:tcPr>
            <w:tcW w:w="4677" w:type="dxa"/>
          </w:tcPr>
          <w:p w14:paraId="55261DC1" w14:textId="77777777" w:rsidR="00157DAA" w:rsidRDefault="00000000">
            <w:pPr>
              <w:jc w:val="left"/>
            </w:pPr>
            <w:r>
              <w:t>HTML</w:t>
            </w:r>
          </w:p>
        </w:tc>
        <w:tc>
          <w:tcPr>
            <w:tcW w:w="4677" w:type="dxa"/>
          </w:tcPr>
          <w:p w14:paraId="32505C4A" w14:textId="77777777" w:rsidR="00157DAA" w:rsidRDefault="00000000">
            <w:pPr>
              <w:jc w:val="left"/>
            </w:pPr>
            <w:r>
              <w:t>HyperText Markup Language</w:t>
            </w:r>
          </w:p>
        </w:tc>
      </w:tr>
      <w:tr w:rsidR="00157DAA" w14:paraId="57FEAFBB" w14:textId="77777777">
        <w:trPr>
          <w:jc w:val="center"/>
        </w:trPr>
        <w:tc>
          <w:tcPr>
            <w:tcW w:w="4677" w:type="dxa"/>
          </w:tcPr>
          <w:p w14:paraId="7A2E4EFD" w14:textId="77777777" w:rsidR="00157DAA" w:rsidRDefault="00000000">
            <w:pPr>
              <w:jc w:val="left"/>
            </w:pPr>
            <w:r>
              <w:t>IOC</w:t>
            </w:r>
          </w:p>
        </w:tc>
        <w:tc>
          <w:tcPr>
            <w:tcW w:w="4677" w:type="dxa"/>
          </w:tcPr>
          <w:p w14:paraId="5D992A75" w14:textId="77777777" w:rsidR="00157DAA" w:rsidRDefault="00000000">
            <w:pPr>
              <w:jc w:val="left"/>
            </w:pPr>
            <w:r>
              <w:t>Indicator of Compromise</w:t>
            </w:r>
          </w:p>
        </w:tc>
      </w:tr>
      <w:tr w:rsidR="00157DAA" w14:paraId="0862D025" w14:textId="77777777">
        <w:trPr>
          <w:jc w:val="center"/>
        </w:trPr>
        <w:tc>
          <w:tcPr>
            <w:tcW w:w="4677" w:type="dxa"/>
          </w:tcPr>
          <w:p w14:paraId="60A881FB" w14:textId="77777777" w:rsidR="00157DAA" w:rsidRDefault="00000000">
            <w:pPr>
              <w:jc w:val="left"/>
            </w:pPr>
            <w:r>
              <w:t>JSON</w:t>
            </w:r>
          </w:p>
        </w:tc>
        <w:tc>
          <w:tcPr>
            <w:tcW w:w="4677" w:type="dxa"/>
          </w:tcPr>
          <w:p w14:paraId="3B8F6D59" w14:textId="77777777" w:rsidR="00157DAA" w:rsidRDefault="00000000">
            <w:pPr>
              <w:jc w:val="left"/>
            </w:pPr>
            <w:r>
              <w:t>JavaScript Object Notation</w:t>
            </w:r>
          </w:p>
        </w:tc>
      </w:tr>
      <w:tr w:rsidR="00157DAA" w14:paraId="3F42AC51" w14:textId="77777777">
        <w:trPr>
          <w:jc w:val="center"/>
        </w:trPr>
        <w:tc>
          <w:tcPr>
            <w:tcW w:w="4677" w:type="dxa"/>
          </w:tcPr>
          <w:p w14:paraId="51D7C2A1" w14:textId="77777777" w:rsidR="00157DAA" w:rsidRDefault="00000000">
            <w:pPr>
              <w:jc w:val="left"/>
            </w:pPr>
            <w:r>
              <w:t>MD5</w:t>
            </w:r>
          </w:p>
        </w:tc>
        <w:tc>
          <w:tcPr>
            <w:tcW w:w="4677" w:type="dxa"/>
          </w:tcPr>
          <w:p w14:paraId="5D527440" w14:textId="77777777" w:rsidR="00157DAA" w:rsidRDefault="00000000">
            <w:pPr>
              <w:jc w:val="left"/>
            </w:pPr>
            <w:r>
              <w:t>Message-Digest Algorithm 5</w:t>
            </w:r>
          </w:p>
        </w:tc>
      </w:tr>
      <w:tr w:rsidR="00157DAA" w14:paraId="0B523BFC" w14:textId="77777777">
        <w:trPr>
          <w:jc w:val="center"/>
        </w:trPr>
        <w:tc>
          <w:tcPr>
            <w:tcW w:w="4677" w:type="dxa"/>
          </w:tcPr>
          <w:p w14:paraId="7BD97CEF" w14:textId="77777777" w:rsidR="00157DAA" w:rsidRDefault="00000000">
            <w:pPr>
              <w:jc w:val="left"/>
            </w:pPr>
            <w:r>
              <w:t>PE</w:t>
            </w:r>
          </w:p>
        </w:tc>
        <w:tc>
          <w:tcPr>
            <w:tcW w:w="4677" w:type="dxa"/>
          </w:tcPr>
          <w:p w14:paraId="619AD109" w14:textId="77777777" w:rsidR="00157DAA" w:rsidRDefault="00000000">
            <w:pPr>
              <w:jc w:val="left"/>
            </w:pPr>
            <w:r>
              <w:t>Portable Executable</w:t>
            </w:r>
          </w:p>
        </w:tc>
      </w:tr>
      <w:tr w:rsidR="00157DAA" w14:paraId="49D647A7" w14:textId="77777777">
        <w:trPr>
          <w:jc w:val="center"/>
        </w:trPr>
        <w:tc>
          <w:tcPr>
            <w:tcW w:w="4677" w:type="dxa"/>
          </w:tcPr>
          <w:p w14:paraId="6CD3F3BB" w14:textId="77777777" w:rsidR="00157DAA" w:rsidRDefault="00000000">
            <w:pPr>
              <w:jc w:val="left"/>
            </w:pPr>
            <w:r>
              <w:t>SHA256</w:t>
            </w:r>
          </w:p>
        </w:tc>
        <w:tc>
          <w:tcPr>
            <w:tcW w:w="4677" w:type="dxa"/>
          </w:tcPr>
          <w:p w14:paraId="1A3A4E30" w14:textId="77777777" w:rsidR="00157DAA" w:rsidRDefault="00000000">
            <w:pPr>
              <w:jc w:val="left"/>
            </w:pPr>
            <w:r>
              <w:t>Secure Hash Algorithm 256-bit</w:t>
            </w:r>
          </w:p>
        </w:tc>
      </w:tr>
      <w:tr w:rsidR="00157DAA" w14:paraId="5CEE74A4" w14:textId="77777777">
        <w:trPr>
          <w:jc w:val="center"/>
        </w:trPr>
        <w:tc>
          <w:tcPr>
            <w:tcW w:w="4677" w:type="dxa"/>
          </w:tcPr>
          <w:p w14:paraId="3C879EB2" w14:textId="77777777" w:rsidR="00157DAA" w:rsidRDefault="00000000">
            <w:pPr>
              <w:jc w:val="left"/>
            </w:pPr>
            <w:r>
              <w:t>YARA</w:t>
            </w:r>
          </w:p>
        </w:tc>
        <w:tc>
          <w:tcPr>
            <w:tcW w:w="4677" w:type="dxa"/>
          </w:tcPr>
          <w:p w14:paraId="39DFE204" w14:textId="77777777" w:rsidR="00157DAA" w:rsidRDefault="00000000">
            <w:pPr>
              <w:jc w:val="left"/>
            </w:pPr>
            <w:r>
              <w:t>Yet Another Recursive Acronym</w:t>
            </w:r>
          </w:p>
        </w:tc>
      </w:tr>
      <w:tr w:rsidR="00157DAA" w14:paraId="40F6835B" w14:textId="77777777">
        <w:trPr>
          <w:jc w:val="center"/>
        </w:trPr>
        <w:tc>
          <w:tcPr>
            <w:tcW w:w="4677" w:type="dxa"/>
          </w:tcPr>
          <w:p w14:paraId="42FD9277" w14:textId="77777777" w:rsidR="00157DAA" w:rsidRDefault="00000000">
            <w:pPr>
              <w:jc w:val="left"/>
            </w:pPr>
            <w:r>
              <w:t>VM</w:t>
            </w:r>
          </w:p>
        </w:tc>
        <w:tc>
          <w:tcPr>
            <w:tcW w:w="4677" w:type="dxa"/>
          </w:tcPr>
          <w:p w14:paraId="14E8C5BC" w14:textId="77777777" w:rsidR="00157DAA" w:rsidRDefault="00000000">
            <w:pPr>
              <w:jc w:val="left"/>
            </w:pPr>
            <w:r>
              <w:t>Virtual Machine</w:t>
            </w:r>
          </w:p>
        </w:tc>
      </w:tr>
    </w:tbl>
    <w:p w14:paraId="4C1A0D87" w14:textId="77777777" w:rsidR="00157DAA" w:rsidRDefault="00000000">
      <w:r>
        <w:br w:type="page"/>
      </w:r>
    </w:p>
    <w:p w14:paraId="1E85DB39" w14:textId="77777777" w:rsidR="00157DAA" w:rsidRPr="00D637FD" w:rsidRDefault="00000000" w:rsidP="00D637FD">
      <w:bookmarkStart w:id="4" w:name="_Toc229696230"/>
      <w:r w:rsidRPr="00D637FD">
        <w:lastRenderedPageBreak/>
        <w:t>DANH MỤC HÌNH ẢNH</w:t>
      </w:r>
      <w:bookmarkEnd w:id="4"/>
    </w:p>
    <w:p w14:paraId="1FFCCED5" w14:textId="77777777" w:rsidR="00CB5E39" w:rsidRPr="00D637FD" w:rsidRDefault="00CB5E39" w:rsidP="00D637FD">
      <w:proofErr w:type="spellStart"/>
      <w:r w:rsidRPr="00D637FD">
        <w:t>Hình</w:t>
      </w:r>
      <w:proofErr w:type="spellEnd"/>
      <w:r w:rsidRPr="00D637FD">
        <w:t xml:space="preserve"> 2.1. Quy </w:t>
      </w:r>
      <w:proofErr w:type="spellStart"/>
      <w:r w:rsidRPr="00D637FD">
        <w:t>trình</w:t>
      </w:r>
      <w:proofErr w:type="spellEnd"/>
      <w:r w:rsidRPr="00D637FD">
        <w:t xml:space="preserve"> </w:t>
      </w:r>
      <w:proofErr w:type="spellStart"/>
      <w:r w:rsidRPr="00D637FD">
        <w:t>tổng</w:t>
      </w:r>
      <w:proofErr w:type="spellEnd"/>
      <w:r w:rsidRPr="00D637FD">
        <w:t xml:space="preserve"> </w:t>
      </w:r>
      <w:proofErr w:type="spellStart"/>
      <w:r w:rsidRPr="00D637FD">
        <w:t>thể</w:t>
      </w:r>
      <w:proofErr w:type="spellEnd"/>
      <w:r w:rsidRPr="00D637FD">
        <w:t xml:space="preserve"> </w:t>
      </w:r>
      <w:proofErr w:type="spellStart"/>
      <w:r w:rsidRPr="00D637FD">
        <w:t>của</w:t>
      </w:r>
      <w:proofErr w:type="spellEnd"/>
      <w:r w:rsidRPr="00D637FD">
        <w:t xml:space="preserve"> </w:t>
      </w:r>
      <w:proofErr w:type="spellStart"/>
      <w:r w:rsidRPr="00D637FD">
        <w:t>yarGen</w:t>
      </w:r>
      <w:proofErr w:type="spellEnd"/>
      <w:r w:rsidRPr="00D637FD">
        <w:t xml:space="preserve"> GUI ....................................................................................</w:t>
      </w:r>
    </w:p>
    <w:p w14:paraId="40977322" w14:textId="77777777" w:rsidR="00CB5E39" w:rsidRPr="00D637FD" w:rsidRDefault="00CB5E39" w:rsidP="00D637FD">
      <w:proofErr w:type="spellStart"/>
      <w:r w:rsidRPr="00D637FD">
        <w:t>Hình</w:t>
      </w:r>
      <w:proofErr w:type="spellEnd"/>
      <w:r w:rsidRPr="00D637FD">
        <w:t xml:space="preserve"> 2.2. </w:t>
      </w:r>
      <w:proofErr w:type="spellStart"/>
      <w:r w:rsidRPr="00D637FD">
        <w:t>Kiến</w:t>
      </w:r>
      <w:proofErr w:type="spellEnd"/>
      <w:r w:rsidRPr="00D637FD">
        <w:t xml:space="preserve"> </w:t>
      </w:r>
      <w:proofErr w:type="spellStart"/>
      <w:r w:rsidRPr="00D637FD">
        <w:t>trúc</w:t>
      </w:r>
      <w:proofErr w:type="spellEnd"/>
      <w:r w:rsidRPr="00D637FD">
        <w:t xml:space="preserve"> modular </w:t>
      </w:r>
      <w:proofErr w:type="spellStart"/>
      <w:r w:rsidRPr="00D637FD">
        <w:t>của</w:t>
      </w:r>
      <w:proofErr w:type="spellEnd"/>
      <w:r w:rsidRPr="00D637FD">
        <w:t xml:space="preserve"> </w:t>
      </w:r>
      <w:proofErr w:type="spellStart"/>
      <w:r w:rsidRPr="00D637FD">
        <w:t>ứng</w:t>
      </w:r>
      <w:proofErr w:type="spellEnd"/>
      <w:r w:rsidRPr="00D637FD">
        <w:t xml:space="preserve"> </w:t>
      </w:r>
      <w:proofErr w:type="spellStart"/>
      <w:r w:rsidRPr="00D637FD">
        <w:t>dụng</w:t>
      </w:r>
      <w:proofErr w:type="spellEnd"/>
      <w:r w:rsidRPr="00D637FD">
        <w:t xml:space="preserve"> ....................................................................................</w:t>
      </w:r>
    </w:p>
    <w:p w14:paraId="0D28AA35" w14:textId="77777777" w:rsidR="00CB5E39" w:rsidRPr="00D637FD" w:rsidRDefault="00CB5E39" w:rsidP="00D637FD">
      <w:proofErr w:type="spellStart"/>
      <w:r w:rsidRPr="00D637FD">
        <w:t>Hình</w:t>
      </w:r>
      <w:proofErr w:type="spellEnd"/>
      <w:r w:rsidRPr="00D637FD">
        <w:t xml:space="preserve"> 3.1. Minh </w:t>
      </w:r>
      <w:proofErr w:type="spellStart"/>
      <w:r w:rsidRPr="00D637FD">
        <w:t>họa</w:t>
      </w:r>
      <w:proofErr w:type="spellEnd"/>
      <w:r w:rsidRPr="00D637FD">
        <w:t xml:space="preserve"> </w:t>
      </w:r>
      <w:proofErr w:type="spellStart"/>
      <w:r w:rsidRPr="00D637FD">
        <w:t>đánh</w:t>
      </w:r>
      <w:proofErr w:type="spellEnd"/>
      <w:r w:rsidRPr="00D637FD">
        <w:t xml:space="preserve"> </w:t>
      </w:r>
      <w:proofErr w:type="spellStart"/>
      <w:r w:rsidRPr="00D637FD">
        <w:t>giá</w:t>
      </w:r>
      <w:proofErr w:type="spellEnd"/>
      <w:r w:rsidRPr="00D637FD">
        <w:t xml:space="preserve"> </w:t>
      </w:r>
      <w:proofErr w:type="spellStart"/>
      <w:r w:rsidRPr="00D637FD">
        <w:t>chất</w:t>
      </w:r>
      <w:proofErr w:type="spellEnd"/>
      <w:r w:rsidRPr="00D637FD">
        <w:t xml:space="preserve"> </w:t>
      </w:r>
      <w:proofErr w:type="spellStart"/>
      <w:r w:rsidRPr="00D637FD">
        <w:t>lượng</w:t>
      </w:r>
      <w:proofErr w:type="spellEnd"/>
      <w:r w:rsidRPr="00D637FD">
        <w:t xml:space="preserve"> rule ....................................................................................</w:t>
      </w:r>
    </w:p>
    <w:p w14:paraId="6C167856" w14:textId="77777777" w:rsidR="00CB5E39" w:rsidRPr="00D637FD" w:rsidRDefault="00CB5E39" w:rsidP="00D637FD">
      <w:proofErr w:type="spellStart"/>
      <w:r w:rsidRPr="00D637FD">
        <w:t>Hình</w:t>
      </w:r>
      <w:proofErr w:type="spellEnd"/>
      <w:r w:rsidRPr="00D637FD">
        <w:t xml:space="preserve"> 4.1. Giao </w:t>
      </w:r>
      <w:proofErr w:type="spellStart"/>
      <w:r w:rsidRPr="00D637FD">
        <w:t>diện</w:t>
      </w:r>
      <w:proofErr w:type="spellEnd"/>
      <w:r w:rsidRPr="00D637FD">
        <w:t xml:space="preserve"> Welcome </w:t>
      </w:r>
      <w:proofErr w:type="spellStart"/>
      <w:r w:rsidRPr="00D637FD">
        <w:t>chọn</w:t>
      </w:r>
      <w:proofErr w:type="spellEnd"/>
      <w:r w:rsidRPr="00D637FD">
        <w:t xml:space="preserve"> </w:t>
      </w:r>
      <w:proofErr w:type="spellStart"/>
      <w:r w:rsidRPr="00D637FD">
        <w:t>ngôn</w:t>
      </w:r>
      <w:proofErr w:type="spellEnd"/>
      <w:r w:rsidRPr="00D637FD">
        <w:t xml:space="preserve"> </w:t>
      </w:r>
      <w:proofErr w:type="spellStart"/>
      <w:r w:rsidRPr="00D637FD">
        <w:t>ngữ</w:t>
      </w:r>
      <w:proofErr w:type="spellEnd"/>
      <w:r w:rsidRPr="00D637FD">
        <w:t xml:space="preserve"> ....................................................................................</w:t>
      </w:r>
    </w:p>
    <w:p w14:paraId="35136737" w14:textId="77777777" w:rsidR="00CB5E39" w:rsidRPr="00D637FD" w:rsidRDefault="00CB5E39" w:rsidP="00D637FD">
      <w:proofErr w:type="spellStart"/>
      <w:r w:rsidRPr="00D637FD">
        <w:t>Hình</w:t>
      </w:r>
      <w:proofErr w:type="spellEnd"/>
      <w:r w:rsidRPr="00D637FD">
        <w:t xml:space="preserve"> 4.2. </w:t>
      </w:r>
      <w:proofErr w:type="spellStart"/>
      <w:r w:rsidRPr="00D637FD">
        <w:t>Màn</w:t>
      </w:r>
      <w:proofErr w:type="spellEnd"/>
      <w:r w:rsidRPr="00D637FD">
        <w:t xml:space="preserve"> </w:t>
      </w:r>
      <w:proofErr w:type="spellStart"/>
      <w:r w:rsidRPr="00D637FD">
        <w:t>hình</w:t>
      </w:r>
      <w:proofErr w:type="spellEnd"/>
      <w:r w:rsidRPr="00D637FD">
        <w:t xml:space="preserve"> Home Dashboard ....................................................................................</w:t>
      </w:r>
    </w:p>
    <w:p w14:paraId="446B7914" w14:textId="77777777" w:rsidR="00CB5E39" w:rsidRPr="00D637FD" w:rsidRDefault="00CB5E39" w:rsidP="00D637FD">
      <w:proofErr w:type="spellStart"/>
      <w:r w:rsidRPr="00D637FD">
        <w:t>Hình</w:t>
      </w:r>
      <w:proofErr w:type="spellEnd"/>
      <w:r w:rsidRPr="00D637FD">
        <w:t xml:space="preserve"> 4.3. </w:t>
      </w:r>
      <w:proofErr w:type="spellStart"/>
      <w:r w:rsidRPr="00D637FD">
        <w:t>Màn</w:t>
      </w:r>
      <w:proofErr w:type="spellEnd"/>
      <w:r w:rsidRPr="00D637FD">
        <w:t xml:space="preserve"> </w:t>
      </w:r>
      <w:proofErr w:type="spellStart"/>
      <w:r w:rsidRPr="00D637FD">
        <w:t>hình</w:t>
      </w:r>
      <w:proofErr w:type="spellEnd"/>
      <w:r w:rsidRPr="00D637FD">
        <w:t xml:space="preserve"> Setup </w:t>
      </w:r>
      <w:proofErr w:type="spellStart"/>
      <w:r w:rsidRPr="00D637FD">
        <w:t>kiểm</w:t>
      </w:r>
      <w:proofErr w:type="spellEnd"/>
      <w:r w:rsidRPr="00D637FD">
        <w:t xml:space="preserve"> </w:t>
      </w:r>
      <w:proofErr w:type="spellStart"/>
      <w:r w:rsidRPr="00D637FD">
        <w:t>tra</w:t>
      </w:r>
      <w:proofErr w:type="spellEnd"/>
      <w:r w:rsidRPr="00D637FD">
        <w:t xml:space="preserve"> </w:t>
      </w:r>
      <w:proofErr w:type="spellStart"/>
      <w:r w:rsidRPr="00D637FD">
        <w:t>môi</w:t>
      </w:r>
      <w:proofErr w:type="spellEnd"/>
      <w:r w:rsidRPr="00D637FD">
        <w:t xml:space="preserve"> </w:t>
      </w:r>
      <w:proofErr w:type="spellStart"/>
      <w:r w:rsidRPr="00D637FD">
        <w:t>trường</w:t>
      </w:r>
      <w:proofErr w:type="spellEnd"/>
      <w:r w:rsidRPr="00D637FD">
        <w:t xml:space="preserve"> ....................................................................................</w:t>
      </w:r>
    </w:p>
    <w:p w14:paraId="6A10D4C5" w14:textId="77777777" w:rsidR="00CB5E39" w:rsidRPr="00D637FD" w:rsidRDefault="00CB5E39" w:rsidP="00D637FD">
      <w:proofErr w:type="spellStart"/>
      <w:r w:rsidRPr="00D637FD">
        <w:t>Hình</w:t>
      </w:r>
      <w:proofErr w:type="spellEnd"/>
      <w:r w:rsidRPr="00D637FD">
        <w:t xml:space="preserve"> 4.4. </w:t>
      </w:r>
      <w:proofErr w:type="spellStart"/>
      <w:r w:rsidRPr="00D637FD">
        <w:t>Kết</w:t>
      </w:r>
      <w:proofErr w:type="spellEnd"/>
      <w:r w:rsidRPr="00D637FD">
        <w:t xml:space="preserve"> </w:t>
      </w:r>
      <w:proofErr w:type="spellStart"/>
      <w:r w:rsidRPr="00D637FD">
        <w:t>quả</w:t>
      </w:r>
      <w:proofErr w:type="spellEnd"/>
      <w:r w:rsidRPr="00D637FD">
        <w:t xml:space="preserve"> Validate Environment ....................................................................................</w:t>
      </w:r>
    </w:p>
    <w:p w14:paraId="22BF87F9" w14:textId="77777777" w:rsidR="00CB5E39" w:rsidRPr="00D637FD" w:rsidRDefault="00CB5E39" w:rsidP="00D637FD">
      <w:proofErr w:type="spellStart"/>
      <w:r w:rsidRPr="00D637FD">
        <w:t>Hình</w:t>
      </w:r>
      <w:proofErr w:type="spellEnd"/>
      <w:r w:rsidRPr="00D637FD">
        <w:t xml:space="preserve"> 4.5. </w:t>
      </w:r>
      <w:proofErr w:type="spellStart"/>
      <w:r w:rsidRPr="00D637FD">
        <w:t>Màn</w:t>
      </w:r>
      <w:proofErr w:type="spellEnd"/>
      <w:r w:rsidRPr="00D637FD">
        <w:t xml:space="preserve"> </w:t>
      </w:r>
      <w:proofErr w:type="spellStart"/>
      <w:r w:rsidRPr="00D637FD">
        <w:t>hình</w:t>
      </w:r>
      <w:proofErr w:type="spellEnd"/>
      <w:r w:rsidRPr="00D637FD">
        <w:t xml:space="preserve"> Samples Scan Folder ....................................................................................</w:t>
      </w:r>
    </w:p>
    <w:p w14:paraId="28D01F58" w14:textId="77777777" w:rsidR="00CB5E39" w:rsidRPr="00D637FD" w:rsidRDefault="00CB5E39" w:rsidP="00D637FD">
      <w:proofErr w:type="spellStart"/>
      <w:r w:rsidRPr="00D637FD">
        <w:t>Hình</w:t>
      </w:r>
      <w:proofErr w:type="spellEnd"/>
      <w:r w:rsidRPr="00D637FD">
        <w:t xml:space="preserve"> 4.6. </w:t>
      </w:r>
      <w:proofErr w:type="spellStart"/>
      <w:r w:rsidRPr="00D637FD">
        <w:t>Kết</w:t>
      </w:r>
      <w:proofErr w:type="spellEnd"/>
      <w:r w:rsidRPr="00D637FD">
        <w:t xml:space="preserve"> </w:t>
      </w:r>
      <w:proofErr w:type="spellStart"/>
      <w:r w:rsidRPr="00D637FD">
        <w:t>quả</w:t>
      </w:r>
      <w:proofErr w:type="spellEnd"/>
      <w:r w:rsidRPr="00D637FD">
        <w:t xml:space="preserve"> </w:t>
      </w:r>
      <w:proofErr w:type="spellStart"/>
      <w:r w:rsidRPr="00D637FD">
        <w:t>phân</w:t>
      </w:r>
      <w:proofErr w:type="spellEnd"/>
      <w:r w:rsidRPr="00D637FD">
        <w:t xml:space="preserve"> </w:t>
      </w:r>
      <w:proofErr w:type="spellStart"/>
      <w:r w:rsidRPr="00D637FD">
        <w:t>tích</w:t>
      </w:r>
      <w:proofErr w:type="spellEnd"/>
      <w:r w:rsidRPr="00D637FD">
        <w:t xml:space="preserve"> hash </w:t>
      </w:r>
      <w:proofErr w:type="spellStart"/>
      <w:r w:rsidRPr="00D637FD">
        <w:t>và</w:t>
      </w:r>
      <w:proofErr w:type="spellEnd"/>
      <w:r w:rsidRPr="00D637FD">
        <w:t xml:space="preserve"> file type ....................................................................................</w:t>
      </w:r>
    </w:p>
    <w:p w14:paraId="534F3C2C" w14:textId="77777777" w:rsidR="00CB5E39" w:rsidRPr="00D637FD" w:rsidRDefault="00CB5E39" w:rsidP="00D637FD">
      <w:proofErr w:type="spellStart"/>
      <w:r w:rsidRPr="00D637FD">
        <w:t>Hình</w:t>
      </w:r>
      <w:proofErr w:type="spellEnd"/>
      <w:r w:rsidRPr="00D637FD">
        <w:t xml:space="preserve"> 4.7. </w:t>
      </w:r>
      <w:proofErr w:type="spellStart"/>
      <w:r w:rsidRPr="00D637FD">
        <w:t>Màn</w:t>
      </w:r>
      <w:proofErr w:type="spellEnd"/>
      <w:r w:rsidRPr="00D637FD">
        <w:t xml:space="preserve"> </w:t>
      </w:r>
      <w:proofErr w:type="spellStart"/>
      <w:r w:rsidRPr="00D637FD">
        <w:t>hình</w:t>
      </w:r>
      <w:proofErr w:type="spellEnd"/>
      <w:r w:rsidRPr="00D637FD">
        <w:t xml:space="preserve"> Family Workflow ....................................................................................</w:t>
      </w:r>
    </w:p>
    <w:p w14:paraId="21C44F95" w14:textId="77777777" w:rsidR="00CB5E39" w:rsidRPr="00D637FD" w:rsidRDefault="00CB5E39" w:rsidP="00D637FD">
      <w:proofErr w:type="spellStart"/>
      <w:r w:rsidRPr="00D637FD">
        <w:t>Hình</w:t>
      </w:r>
      <w:proofErr w:type="spellEnd"/>
      <w:r w:rsidRPr="00D637FD">
        <w:t xml:space="preserve"> 4.8. </w:t>
      </w:r>
      <w:proofErr w:type="spellStart"/>
      <w:r w:rsidRPr="00D637FD">
        <w:t>Màn</w:t>
      </w:r>
      <w:proofErr w:type="spellEnd"/>
      <w:r w:rsidRPr="00D637FD">
        <w:t xml:space="preserve"> </w:t>
      </w:r>
      <w:proofErr w:type="spellStart"/>
      <w:r w:rsidRPr="00D637FD">
        <w:t>hình</w:t>
      </w:r>
      <w:proofErr w:type="spellEnd"/>
      <w:r w:rsidRPr="00D637FD">
        <w:t xml:space="preserve"> Generate </w:t>
      </w:r>
      <w:proofErr w:type="spellStart"/>
      <w:r w:rsidRPr="00D637FD">
        <w:t>và</w:t>
      </w:r>
      <w:proofErr w:type="spellEnd"/>
      <w:r w:rsidRPr="00D637FD">
        <w:t xml:space="preserve"> preset ....................................................................................</w:t>
      </w:r>
    </w:p>
    <w:p w14:paraId="032DDAAE" w14:textId="77777777" w:rsidR="00CB5E39" w:rsidRPr="00D637FD" w:rsidRDefault="00CB5E39" w:rsidP="00D637FD">
      <w:proofErr w:type="spellStart"/>
      <w:r w:rsidRPr="00D637FD">
        <w:t>Hình</w:t>
      </w:r>
      <w:proofErr w:type="spellEnd"/>
      <w:r w:rsidRPr="00D637FD">
        <w:t xml:space="preserve"> 4.9. Command Preview </w:t>
      </w:r>
      <w:proofErr w:type="spellStart"/>
      <w:r w:rsidRPr="00D637FD">
        <w:t>trước</w:t>
      </w:r>
      <w:proofErr w:type="spellEnd"/>
      <w:r w:rsidRPr="00D637FD">
        <w:t xml:space="preserve"> </w:t>
      </w:r>
      <w:proofErr w:type="spellStart"/>
      <w:r w:rsidRPr="00D637FD">
        <w:t>khi</w:t>
      </w:r>
      <w:proofErr w:type="spellEnd"/>
      <w:r w:rsidRPr="00D637FD">
        <w:t xml:space="preserve"> </w:t>
      </w:r>
      <w:proofErr w:type="spellStart"/>
      <w:r w:rsidRPr="00D637FD">
        <w:t>chạy</w:t>
      </w:r>
      <w:proofErr w:type="spellEnd"/>
      <w:r w:rsidRPr="00D637FD">
        <w:t xml:space="preserve"> </w:t>
      </w:r>
      <w:proofErr w:type="spellStart"/>
      <w:r w:rsidRPr="00D637FD">
        <w:t>yarGen</w:t>
      </w:r>
      <w:proofErr w:type="spellEnd"/>
      <w:r w:rsidRPr="00D637FD">
        <w:t xml:space="preserve"> ....................................................................................</w:t>
      </w:r>
    </w:p>
    <w:p w14:paraId="112AE6A2" w14:textId="77777777" w:rsidR="00CB5E39" w:rsidRPr="00D637FD" w:rsidRDefault="00CB5E39" w:rsidP="00D637FD">
      <w:proofErr w:type="spellStart"/>
      <w:r w:rsidRPr="00D637FD">
        <w:t>Hình</w:t>
      </w:r>
      <w:proofErr w:type="spellEnd"/>
      <w:r w:rsidRPr="00D637FD">
        <w:t xml:space="preserve"> 4.10. </w:t>
      </w:r>
      <w:proofErr w:type="spellStart"/>
      <w:r w:rsidRPr="00D637FD">
        <w:t>Màn</w:t>
      </w:r>
      <w:proofErr w:type="spellEnd"/>
      <w:r w:rsidRPr="00D637FD">
        <w:t xml:space="preserve"> </w:t>
      </w:r>
      <w:proofErr w:type="spellStart"/>
      <w:r w:rsidRPr="00D637FD">
        <w:t>hình</w:t>
      </w:r>
      <w:proofErr w:type="spellEnd"/>
      <w:r w:rsidRPr="00D637FD">
        <w:t xml:space="preserve"> Monitor </w:t>
      </w:r>
      <w:proofErr w:type="spellStart"/>
      <w:r w:rsidRPr="00D637FD">
        <w:t>realtime</w:t>
      </w:r>
      <w:proofErr w:type="spellEnd"/>
      <w:r w:rsidRPr="00D637FD">
        <w:t xml:space="preserve"> ....................................................................................</w:t>
      </w:r>
    </w:p>
    <w:p w14:paraId="35DE88C8" w14:textId="77777777" w:rsidR="00CB5E39" w:rsidRPr="00D637FD" w:rsidRDefault="00CB5E39" w:rsidP="00D637FD">
      <w:proofErr w:type="spellStart"/>
      <w:r w:rsidRPr="00D637FD">
        <w:t>Hình</w:t>
      </w:r>
      <w:proofErr w:type="spellEnd"/>
      <w:r w:rsidRPr="00D637FD">
        <w:t xml:space="preserve"> 4.11. Preview file YARA </w:t>
      </w:r>
      <w:proofErr w:type="spellStart"/>
      <w:r w:rsidRPr="00D637FD">
        <w:t>sau</w:t>
      </w:r>
      <w:proofErr w:type="spellEnd"/>
      <w:r w:rsidRPr="00D637FD">
        <w:t xml:space="preserve"> </w:t>
      </w:r>
      <w:proofErr w:type="spellStart"/>
      <w:r w:rsidRPr="00D637FD">
        <w:t>khi</w:t>
      </w:r>
      <w:proofErr w:type="spellEnd"/>
      <w:r w:rsidRPr="00D637FD">
        <w:t xml:space="preserve"> generate ....................................................................................</w:t>
      </w:r>
    </w:p>
    <w:p w14:paraId="3532266A" w14:textId="77777777" w:rsidR="00CB5E39" w:rsidRPr="00D637FD" w:rsidRDefault="00CB5E39" w:rsidP="00D637FD">
      <w:proofErr w:type="spellStart"/>
      <w:r w:rsidRPr="00D637FD">
        <w:lastRenderedPageBreak/>
        <w:t>Hình</w:t>
      </w:r>
      <w:proofErr w:type="spellEnd"/>
      <w:r w:rsidRPr="00D637FD">
        <w:t xml:space="preserve"> 4.12. </w:t>
      </w:r>
      <w:proofErr w:type="spellStart"/>
      <w:r w:rsidRPr="00D637FD">
        <w:t>Màn</w:t>
      </w:r>
      <w:proofErr w:type="spellEnd"/>
      <w:r w:rsidRPr="00D637FD">
        <w:t xml:space="preserve"> </w:t>
      </w:r>
      <w:proofErr w:type="spellStart"/>
      <w:r w:rsidRPr="00D637FD">
        <w:t>hình</w:t>
      </w:r>
      <w:proofErr w:type="spellEnd"/>
      <w:r w:rsidRPr="00D637FD">
        <w:t xml:space="preserve"> Validate/Test ....................................................................................</w:t>
      </w:r>
    </w:p>
    <w:p w14:paraId="5FF88E77" w14:textId="77777777" w:rsidR="00CB5E39" w:rsidRPr="00D637FD" w:rsidRDefault="00CB5E39" w:rsidP="00D637FD">
      <w:proofErr w:type="spellStart"/>
      <w:r w:rsidRPr="00D637FD">
        <w:t>Hình</w:t>
      </w:r>
      <w:proofErr w:type="spellEnd"/>
      <w:r w:rsidRPr="00D637FD">
        <w:t xml:space="preserve"> 4.13. </w:t>
      </w:r>
      <w:proofErr w:type="spellStart"/>
      <w:r w:rsidRPr="00D637FD">
        <w:t>Kết</w:t>
      </w:r>
      <w:proofErr w:type="spellEnd"/>
      <w:r w:rsidRPr="00D637FD">
        <w:t xml:space="preserve"> </w:t>
      </w:r>
      <w:proofErr w:type="spellStart"/>
      <w:r w:rsidRPr="00D637FD">
        <w:t>quả</w:t>
      </w:r>
      <w:proofErr w:type="spellEnd"/>
      <w:r w:rsidRPr="00D637FD">
        <w:t xml:space="preserve"> test malware/</w:t>
      </w:r>
      <w:proofErr w:type="spellStart"/>
      <w:r w:rsidRPr="00D637FD">
        <w:t>goodware</w:t>
      </w:r>
      <w:proofErr w:type="spellEnd"/>
      <w:r w:rsidRPr="00D637FD">
        <w:t xml:space="preserve"> ....................................................................................</w:t>
      </w:r>
    </w:p>
    <w:p w14:paraId="5D7E62E4" w14:textId="77777777" w:rsidR="00CB5E39" w:rsidRPr="00D637FD" w:rsidRDefault="00CB5E39" w:rsidP="00D637FD">
      <w:proofErr w:type="spellStart"/>
      <w:r w:rsidRPr="00D637FD">
        <w:t>Hình</w:t>
      </w:r>
      <w:proofErr w:type="spellEnd"/>
      <w:r w:rsidRPr="00D637FD">
        <w:t xml:space="preserve"> 4.14. </w:t>
      </w:r>
      <w:proofErr w:type="spellStart"/>
      <w:r w:rsidRPr="00D637FD">
        <w:t>Màn</w:t>
      </w:r>
      <w:proofErr w:type="spellEnd"/>
      <w:r w:rsidRPr="00D637FD">
        <w:t xml:space="preserve"> </w:t>
      </w:r>
      <w:proofErr w:type="spellStart"/>
      <w:r w:rsidRPr="00D637FD">
        <w:t>hình</w:t>
      </w:r>
      <w:proofErr w:type="spellEnd"/>
      <w:r w:rsidRPr="00D637FD">
        <w:t xml:space="preserve"> Database Inspector ....................................................................................</w:t>
      </w:r>
    </w:p>
    <w:p w14:paraId="54A4A1BD" w14:textId="77777777" w:rsidR="00CB5E39" w:rsidRPr="00D637FD" w:rsidRDefault="00CB5E39" w:rsidP="00D637FD">
      <w:proofErr w:type="spellStart"/>
      <w:r w:rsidRPr="00D637FD">
        <w:t>Hình</w:t>
      </w:r>
      <w:proofErr w:type="spellEnd"/>
      <w:r w:rsidRPr="00D637FD">
        <w:t xml:space="preserve"> 4.15. </w:t>
      </w:r>
      <w:proofErr w:type="spellStart"/>
      <w:r w:rsidRPr="00D637FD">
        <w:t>Màn</w:t>
      </w:r>
      <w:proofErr w:type="spellEnd"/>
      <w:r w:rsidRPr="00D637FD">
        <w:t xml:space="preserve"> </w:t>
      </w:r>
      <w:proofErr w:type="spellStart"/>
      <w:r w:rsidRPr="00D637FD">
        <w:t>hình</w:t>
      </w:r>
      <w:proofErr w:type="spellEnd"/>
      <w:r w:rsidRPr="00D637FD">
        <w:t xml:space="preserve"> Rule Score Report ....................................................................................</w:t>
      </w:r>
    </w:p>
    <w:p w14:paraId="4ADDB27E" w14:textId="77777777" w:rsidR="00CB5E39" w:rsidRPr="00D637FD" w:rsidRDefault="00CB5E39" w:rsidP="00D637FD">
      <w:proofErr w:type="spellStart"/>
      <w:r w:rsidRPr="00D637FD">
        <w:t>Hình</w:t>
      </w:r>
      <w:proofErr w:type="spellEnd"/>
      <w:r w:rsidRPr="00D637FD">
        <w:t xml:space="preserve"> 4.16. </w:t>
      </w:r>
      <w:proofErr w:type="spellStart"/>
      <w:r w:rsidRPr="00D637FD">
        <w:t>Biểu</w:t>
      </w:r>
      <w:proofErr w:type="spellEnd"/>
      <w:r w:rsidRPr="00D637FD">
        <w:t xml:space="preserve"> </w:t>
      </w:r>
      <w:proofErr w:type="spellStart"/>
      <w:r w:rsidRPr="00D637FD">
        <w:t>đồ</w:t>
      </w:r>
      <w:proofErr w:type="spellEnd"/>
      <w:r w:rsidRPr="00D637FD">
        <w:t xml:space="preserve"> Max Score </w:t>
      </w:r>
      <w:proofErr w:type="spellStart"/>
      <w:r w:rsidRPr="00D637FD">
        <w:t>của</w:t>
      </w:r>
      <w:proofErr w:type="spellEnd"/>
      <w:r w:rsidRPr="00D637FD">
        <w:t xml:space="preserve"> </w:t>
      </w:r>
      <w:proofErr w:type="spellStart"/>
      <w:r w:rsidRPr="00D637FD">
        <w:t>các</w:t>
      </w:r>
      <w:proofErr w:type="spellEnd"/>
      <w:r w:rsidRPr="00D637FD">
        <w:t xml:space="preserve"> rule ....................................................................................</w:t>
      </w:r>
    </w:p>
    <w:p w14:paraId="361555A7" w14:textId="77777777" w:rsidR="00CB5E39" w:rsidRPr="00D637FD" w:rsidRDefault="00CB5E39" w:rsidP="00D637FD">
      <w:proofErr w:type="spellStart"/>
      <w:r w:rsidRPr="00D637FD">
        <w:t>Hình</w:t>
      </w:r>
      <w:proofErr w:type="spellEnd"/>
      <w:r w:rsidRPr="00D637FD">
        <w:t xml:space="preserve"> 4.17. </w:t>
      </w:r>
      <w:proofErr w:type="spellStart"/>
      <w:r w:rsidRPr="00D637FD">
        <w:t>Báo</w:t>
      </w:r>
      <w:proofErr w:type="spellEnd"/>
      <w:r w:rsidRPr="00D637FD">
        <w:t xml:space="preserve"> </w:t>
      </w:r>
      <w:proofErr w:type="spellStart"/>
      <w:r w:rsidRPr="00D637FD">
        <w:t>cáo</w:t>
      </w:r>
      <w:proofErr w:type="spellEnd"/>
      <w:r w:rsidRPr="00D637FD">
        <w:t xml:space="preserve"> Markdown/CSV </w:t>
      </w:r>
      <w:proofErr w:type="spellStart"/>
      <w:r w:rsidRPr="00D637FD">
        <w:t>được</w:t>
      </w:r>
      <w:proofErr w:type="spellEnd"/>
      <w:r w:rsidRPr="00D637FD">
        <w:t xml:space="preserve"> </w:t>
      </w:r>
      <w:proofErr w:type="spellStart"/>
      <w:r w:rsidRPr="00D637FD">
        <w:t>xuất</w:t>
      </w:r>
      <w:proofErr w:type="spellEnd"/>
      <w:r w:rsidRPr="00D637FD">
        <w:t xml:space="preserve"> </w:t>
      </w:r>
      <w:proofErr w:type="spellStart"/>
      <w:r w:rsidRPr="00D637FD">
        <w:t>ra</w:t>
      </w:r>
      <w:proofErr w:type="spellEnd"/>
      <w:r w:rsidRPr="00D637FD">
        <w:t xml:space="preserve"> ....................................................................................</w:t>
      </w:r>
    </w:p>
    <w:p w14:paraId="1C683949" w14:textId="77777777" w:rsidR="00CB5E39" w:rsidRPr="00D637FD" w:rsidRDefault="00CB5E39" w:rsidP="00D637FD"/>
    <w:p w14:paraId="2048251B" w14:textId="77777777" w:rsidR="00157DAA" w:rsidRPr="00D637FD" w:rsidRDefault="00000000" w:rsidP="00D637FD">
      <w:bookmarkStart w:id="5" w:name="_Toc229696231"/>
      <w:r w:rsidRPr="00D637FD">
        <w:t>DANH MỤC BẢNG</w:t>
      </w:r>
      <w:bookmarkEnd w:id="5"/>
    </w:p>
    <w:p w14:paraId="31963983" w14:textId="77777777" w:rsidR="00D637FD" w:rsidRPr="00D637FD" w:rsidRDefault="00D637FD" w:rsidP="00D637FD">
      <w:pPr>
        <w:rPr>
          <w:rFonts w:eastAsiaTheme="minorEastAsia"/>
        </w:rPr>
      </w:pPr>
      <w:proofErr w:type="spellStart"/>
      <w:r w:rsidRPr="00D637FD">
        <w:rPr>
          <w:rFonts w:eastAsiaTheme="minorEastAsia"/>
        </w:rPr>
        <w:t>Bảng</w:t>
      </w:r>
      <w:proofErr w:type="spellEnd"/>
      <w:r w:rsidRPr="00D637FD">
        <w:rPr>
          <w:rFonts w:eastAsiaTheme="minorEastAsia"/>
        </w:rPr>
        <w:t xml:space="preserve"> 1.1. </w:t>
      </w:r>
      <w:proofErr w:type="spellStart"/>
      <w:r w:rsidRPr="00D637FD">
        <w:rPr>
          <w:rFonts w:eastAsiaTheme="minorEastAsia"/>
        </w:rPr>
        <w:t>Tổng</w:t>
      </w:r>
      <w:proofErr w:type="spellEnd"/>
      <w:r w:rsidRPr="00D637FD">
        <w:rPr>
          <w:rFonts w:eastAsiaTheme="minorEastAsia"/>
        </w:rPr>
        <w:t xml:space="preserve"> </w:t>
      </w:r>
      <w:proofErr w:type="spellStart"/>
      <w:r w:rsidRPr="00D637FD">
        <w:rPr>
          <w:rFonts w:eastAsiaTheme="minorEastAsia"/>
        </w:rPr>
        <w:t>hợp</w:t>
      </w:r>
      <w:proofErr w:type="spellEnd"/>
      <w:r w:rsidRPr="00D637FD">
        <w:rPr>
          <w:rFonts w:eastAsiaTheme="minorEastAsia"/>
        </w:rPr>
        <w:t xml:space="preserve"> </w:t>
      </w:r>
      <w:proofErr w:type="spellStart"/>
      <w:r w:rsidRPr="00D637FD">
        <w:rPr>
          <w:rFonts w:eastAsiaTheme="minorEastAsia"/>
        </w:rPr>
        <w:t>mục</w:t>
      </w:r>
      <w:proofErr w:type="spellEnd"/>
      <w:r w:rsidRPr="00D637FD">
        <w:rPr>
          <w:rFonts w:eastAsiaTheme="minorEastAsia"/>
        </w:rPr>
        <w:t xml:space="preserve"> </w:t>
      </w:r>
      <w:proofErr w:type="spellStart"/>
      <w:r w:rsidRPr="00D637FD">
        <w:rPr>
          <w:rFonts w:eastAsiaTheme="minorEastAsia"/>
        </w:rPr>
        <w:t>tiêu</w:t>
      </w:r>
      <w:proofErr w:type="spellEnd"/>
      <w:r w:rsidRPr="00D637FD">
        <w:rPr>
          <w:rFonts w:eastAsiaTheme="minorEastAsia"/>
        </w:rPr>
        <w:t xml:space="preserve"> </w:t>
      </w:r>
      <w:proofErr w:type="spellStart"/>
      <w:r w:rsidRPr="00D637FD">
        <w:rPr>
          <w:rFonts w:eastAsiaTheme="minorEastAsia"/>
        </w:rPr>
        <w:t>và</w:t>
      </w:r>
      <w:proofErr w:type="spellEnd"/>
      <w:r w:rsidRPr="00D637FD">
        <w:rPr>
          <w:rFonts w:eastAsiaTheme="minorEastAsia"/>
        </w:rPr>
        <w:t xml:space="preserve"> </w:t>
      </w:r>
      <w:proofErr w:type="spellStart"/>
      <w:r w:rsidRPr="00D637FD">
        <w:rPr>
          <w:rFonts w:eastAsiaTheme="minorEastAsia"/>
        </w:rPr>
        <w:t>phạm</w:t>
      </w:r>
      <w:proofErr w:type="spellEnd"/>
      <w:r w:rsidRPr="00D637FD">
        <w:rPr>
          <w:rFonts w:eastAsiaTheme="minorEastAsia"/>
        </w:rPr>
        <w:t xml:space="preserve"> vi </w:t>
      </w:r>
      <w:proofErr w:type="spellStart"/>
      <w:r w:rsidRPr="00D637FD">
        <w:rPr>
          <w:rFonts w:eastAsiaTheme="minorEastAsia"/>
        </w:rPr>
        <w:t>đề</w:t>
      </w:r>
      <w:proofErr w:type="spellEnd"/>
      <w:r w:rsidRPr="00D637FD">
        <w:rPr>
          <w:rFonts w:eastAsiaTheme="minorEastAsia"/>
        </w:rPr>
        <w:t xml:space="preserve"> </w:t>
      </w:r>
      <w:proofErr w:type="spellStart"/>
      <w:r w:rsidRPr="00D637FD">
        <w:rPr>
          <w:rFonts w:eastAsiaTheme="minorEastAsia"/>
        </w:rPr>
        <w:t>tài</w:t>
      </w:r>
      <w:proofErr w:type="spellEnd"/>
      <w:r w:rsidRPr="00D637FD">
        <w:rPr>
          <w:rFonts w:eastAsiaTheme="minorEastAsia"/>
        </w:rPr>
        <w:t xml:space="preserve"> ....................................................................................</w:t>
      </w:r>
    </w:p>
    <w:p w14:paraId="6B291E4B" w14:textId="77777777" w:rsidR="00D637FD" w:rsidRPr="00D637FD" w:rsidRDefault="00D637FD" w:rsidP="00D637FD">
      <w:pPr>
        <w:rPr>
          <w:rFonts w:eastAsiaTheme="minorEastAsia"/>
        </w:rPr>
      </w:pPr>
      <w:proofErr w:type="spellStart"/>
      <w:r w:rsidRPr="00D637FD">
        <w:rPr>
          <w:rFonts w:eastAsiaTheme="minorEastAsia"/>
        </w:rPr>
        <w:t>Bảng</w:t>
      </w:r>
      <w:proofErr w:type="spellEnd"/>
      <w:r w:rsidRPr="00D637FD">
        <w:rPr>
          <w:rFonts w:eastAsiaTheme="minorEastAsia"/>
        </w:rPr>
        <w:t xml:space="preserve"> 2.1. </w:t>
      </w:r>
      <w:proofErr w:type="spellStart"/>
      <w:r w:rsidRPr="00D637FD">
        <w:rPr>
          <w:rFonts w:eastAsiaTheme="minorEastAsia"/>
        </w:rPr>
        <w:t>Yêu</w:t>
      </w:r>
      <w:proofErr w:type="spellEnd"/>
      <w:r w:rsidRPr="00D637FD">
        <w:rPr>
          <w:rFonts w:eastAsiaTheme="minorEastAsia"/>
        </w:rPr>
        <w:t xml:space="preserve"> </w:t>
      </w:r>
      <w:proofErr w:type="spellStart"/>
      <w:r w:rsidRPr="00D637FD">
        <w:rPr>
          <w:rFonts w:eastAsiaTheme="minorEastAsia"/>
        </w:rPr>
        <w:t>cầu</w:t>
      </w:r>
      <w:proofErr w:type="spellEnd"/>
      <w:r w:rsidRPr="00D637FD">
        <w:rPr>
          <w:rFonts w:eastAsiaTheme="minorEastAsia"/>
        </w:rPr>
        <w:t xml:space="preserve"> </w:t>
      </w:r>
      <w:proofErr w:type="spellStart"/>
      <w:r w:rsidRPr="00D637FD">
        <w:rPr>
          <w:rFonts w:eastAsiaTheme="minorEastAsia"/>
        </w:rPr>
        <w:t>chức</w:t>
      </w:r>
      <w:proofErr w:type="spellEnd"/>
      <w:r w:rsidRPr="00D637FD">
        <w:rPr>
          <w:rFonts w:eastAsiaTheme="minorEastAsia"/>
        </w:rPr>
        <w:t xml:space="preserve"> </w:t>
      </w:r>
      <w:proofErr w:type="spellStart"/>
      <w:r w:rsidRPr="00D637FD">
        <w:rPr>
          <w:rFonts w:eastAsiaTheme="minorEastAsia"/>
        </w:rPr>
        <w:t>năng</w:t>
      </w:r>
      <w:proofErr w:type="spellEnd"/>
      <w:r w:rsidRPr="00D637FD">
        <w:rPr>
          <w:rFonts w:eastAsiaTheme="minorEastAsia"/>
        </w:rPr>
        <w:t xml:space="preserve"> </w:t>
      </w:r>
      <w:proofErr w:type="spellStart"/>
      <w:r w:rsidRPr="00D637FD">
        <w:rPr>
          <w:rFonts w:eastAsiaTheme="minorEastAsia"/>
        </w:rPr>
        <w:t>của</w:t>
      </w:r>
      <w:proofErr w:type="spellEnd"/>
      <w:r w:rsidRPr="00D637FD">
        <w:rPr>
          <w:rFonts w:eastAsiaTheme="minorEastAsia"/>
        </w:rPr>
        <w:t xml:space="preserve"> </w:t>
      </w:r>
      <w:proofErr w:type="spellStart"/>
      <w:r w:rsidRPr="00D637FD">
        <w:rPr>
          <w:rFonts w:eastAsiaTheme="minorEastAsia"/>
        </w:rPr>
        <w:t>ứng</w:t>
      </w:r>
      <w:proofErr w:type="spellEnd"/>
      <w:r w:rsidRPr="00D637FD">
        <w:rPr>
          <w:rFonts w:eastAsiaTheme="minorEastAsia"/>
        </w:rPr>
        <w:t xml:space="preserve"> </w:t>
      </w:r>
      <w:proofErr w:type="spellStart"/>
      <w:r w:rsidRPr="00D637FD">
        <w:rPr>
          <w:rFonts w:eastAsiaTheme="minorEastAsia"/>
        </w:rPr>
        <w:t>dụng</w:t>
      </w:r>
      <w:proofErr w:type="spellEnd"/>
      <w:r w:rsidRPr="00D637FD">
        <w:rPr>
          <w:rFonts w:eastAsiaTheme="minorEastAsia"/>
        </w:rPr>
        <w:t xml:space="preserve"> ....................................................................................</w:t>
      </w:r>
    </w:p>
    <w:p w14:paraId="237C1CEF" w14:textId="77777777" w:rsidR="00D637FD" w:rsidRPr="00D637FD" w:rsidRDefault="00D637FD" w:rsidP="00D637FD">
      <w:pPr>
        <w:rPr>
          <w:rFonts w:eastAsiaTheme="minorEastAsia"/>
        </w:rPr>
      </w:pPr>
      <w:proofErr w:type="spellStart"/>
      <w:r w:rsidRPr="00D637FD">
        <w:rPr>
          <w:rFonts w:eastAsiaTheme="minorEastAsia"/>
        </w:rPr>
        <w:t>Bảng</w:t>
      </w:r>
      <w:proofErr w:type="spellEnd"/>
      <w:r w:rsidRPr="00D637FD">
        <w:rPr>
          <w:rFonts w:eastAsiaTheme="minorEastAsia"/>
        </w:rPr>
        <w:t xml:space="preserve"> 2.2. </w:t>
      </w:r>
      <w:proofErr w:type="spellStart"/>
      <w:r w:rsidRPr="00D637FD">
        <w:rPr>
          <w:rFonts w:eastAsiaTheme="minorEastAsia"/>
        </w:rPr>
        <w:t>Yêu</w:t>
      </w:r>
      <w:proofErr w:type="spellEnd"/>
      <w:r w:rsidRPr="00D637FD">
        <w:rPr>
          <w:rFonts w:eastAsiaTheme="minorEastAsia"/>
        </w:rPr>
        <w:t xml:space="preserve"> </w:t>
      </w:r>
      <w:proofErr w:type="spellStart"/>
      <w:r w:rsidRPr="00D637FD">
        <w:rPr>
          <w:rFonts w:eastAsiaTheme="minorEastAsia"/>
        </w:rPr>
        <w:t>cầu</w:t>
      </w:r>
      <w:proofErr w:type="spellEnd"/>
      <w:r w:rsidRPr="00D637FD">
        <w:rPr>
          <w:rFonts w:eastAsiaTheme="minorEastAsia"/>
        </w:rPr>
        <w:t xml:space="preserve"> phi </w:t>
      </w:r>
      <w:proofErr w:type="spellStart"/>
      <w:r w:rsidRPr="00D637FD">
        <w:rPr>
          <w:rFonts w:eastAsiaTheme="minorEastAsia"/>
        </w:rPr>
        <w:t>chức</w:t>
      </w:r>
      <w:proofErr w:type="spellEnd"/>
      <w:r w:rsidRPr="00D637FD">
        <w:rPr>
          <w:rFonts w:eastAsiaTheme="minorEastAsia"/>
        </w:rPr>
        <w:t xml:space="preserve"> </w:t>
      </w:r>
      <w:proofErr w:type="spellStart"/>
      <w:r w:rsidRPr="00D637FD">
        <w:rPr>
          <w:rFonts w:eastAsiaTheme="minorEastAsia"/>
        </w:rPr>
        <w:t>năng</w:t>
      </w:r>
      <w:proofErr w:type="spellEnd"/>
      <w:r w:rsidRPr="00D637FD">
        <w:rPr>
          <w:rFonts w:eastAsiaTheme="minorEastAsia"/>
        </w:rPr>
        <w:t xml:space="preserve"> ....................................................................................</w:t>
      </w:r>
    </w:p>
    <w:p w14:paraId="6B6EAFB3" w14:textId="77777777" w:rsidR="00D637FD" w:rsidRPr="00D637FD" w:rsidRDefault="00D637FD" w:rsidP="00D637FD">
      <w:pPr>
        <w:rPr>
          <w:rFonts w:eastAsiaTheme="minorEastAsia"/>
        </w:rPr>
      </w:pPr>
      <w:proofErr w:type="spellStart"/>
      <w:r w:rsidRPr="00D637FD">
        <w:rPr>
          <w:rFonts w:eastAsiaTheme="minorEastAsia"/>
        </w:rPr>
        <w:t>Bảng</w:t>
      </w:r>
      <w:proofErr w:type="spellEnd"/>
      <w:r w:rsidRPr="00D637FD">
        <w:rPr>
          <w:rFonts w:eastAsiaTheme="minorEastAsia"/>
        </w:rPr>
        <w:t xml:space="preserve"> 3.1. </w:t>
      </w:r>
      <w:proofErr w:type="spellStart"/>
      <w:r w:rsidRPr="00D637FD">
        <w:rPr>
          <w:rFonts w:eastAsiaTheme="minorEastAsia"/>
        </w:rPr>
        <w:t>Một</w:t>
      </w:r>
      <w:proofErr w:type="spellEnd"/>
      <w:r w:rsidRPr="00D637FD">
        <w:rPr>
          <w:rFonts w:eastAsiaTheme="minorEastAsia"/>
        </w:rPr>
        <w:t xml:space="preserve"> </w:t>
      </w:r>
      <w:proofErr w:type="spellStart"/>
      <w:r w:rsidRPr="00D637FD">
        <w:rPr>
          <w:rFonts w:eastAsiaTheme="minorEastAsia"/>
        </w:rPr>
        <w:t>số</w:t>
      </w:r>
      <w:proofErr w:type="spellEnd"/>
      <w:r w:rsidRPr="00D637FD">
        <w:rPr>
          <w:rFonts w:eastAsiaTheme="minorEastAsia"/>
        </w:rPr>
        <w:t xml:space="preserve"> </w:t>
      </w:r>
      <w:proofErr w:type="spellStart"/>
      <w:r w:rsidRPr="00D637FD">
        <w:rPr>
          <w:rFonts w:eastAsiaTheme="minorEastAsia"/>
        </w:rPr>
        <w:t>loại</w:t>
      </w:r>
      <w:proofErr w:type="spellEnd"/>
      <w:r w:rsidRPr="00D637FD">
        <w:rPr>
          <w:rFonts w:eastAsiaTheme="minorEastAsia"/>
        </w:rPr>
        <w:t xml:space="preserve"> IOC </w:t>
      </w:r>
      <w:proofErr w:type="spellStart"/>
      <w:r w:rsidRPr="00D637FD">
        <w:rPr>
          <w:rFonts w:eastAsiaTheme="minorEastAsia"/>
        </w:rPr>
        <w:t>thường</w:t>
      </w:r>
      <w:proofErr w:type="spellEnd"/>
      <w:r w:rsidRPr="00D637FD">
        <w:rPr>
          <w:rFonts w:eastAsiaTheme="minorEastAsia"/>
        </w:rPr>
        <w:t xml:space="preserve"> </w:t>
      </w:r>
      <w:proofErr w:type="spellStart"/>
      <w:r w:rsidRPr="00D637FD">
        <w:rPr>
          <w:rFonts w:eastAsiaTheme="minorEastAsia"/>
        </w:rPr>
        <w:t>gặp</w:t>
      </w:r>
      <w:proofErr w:type="spellEnd"/>
      <w:r w:rsidRPr="00D637FD">
        <w:rPr>
          <w:rFonts w:eastAsiaTheme="minorEastAsia"/>
        </w:rPr>
        <w:t xml:space="preserve"> ....................................................................................</w:t>
      </w:r>
    </w:p>
    <w:p w14:paraId="10574CAF" w14:textId="77777777" w:rsidR="00D637FD" w:rsidRPr="00D637FD" w:rsidRDefault="00D637FD" w:rsidP="00D637FD">
      <w:pPr>
        <w:rPr>
          <w:rFonts w:eastAsiaTheme="minorEastAsia"/>
        </w:rPr>
      </w:pPr>
      <w:proofErr w:type="spellStart"/>
      <w:r w:rsidRPr="00D637FD">
        <w:rPr>
          <w:rFonts w:eastAsiaTheme="minorEastAsia"/>
        </w:rPr>
        <w:t>Bảng</w:t>
      </w:r>
      <w:proofErr w:type="spellEnd"/>
      <w:r w:rsidRPr="00D637FD">
        <w:rPr>
          <w:rFonts w:eastAsiaTheme="minorEastAsia"/>
        </w:rPr>
        <w:t xml:space="preserve"> 3.2. </w:t>
      </w:r>
      <w:proofErr w:type="spellStart"/>
      <w:r w:rsidRPr="00D637FD">
        <w:rPr>
          <w:rFonts w:eastAsiaTheme="minorEastAsia"/>
        </w:rPr>
        <w:t>Các</w:t>
      </w:r>
      <w:proofErr w:type="spellEnd"/>
      <w:r w:rsidRPr="00D637FD">
        <w:rPr>
          <w:rFonts w:eastAsiaTheme="minorEastAsia"/>
        </w:rPr>
        <w:t xml:space="preserve"> </w:t>
      </w:r>
      <w:proofErr w:type="spellStart"/>
      <w:r w:rsidRPr="00D637FD">
        <w:rPr>
          <w:rFonts w:eastAsiaTheme="minorEastAsia"/>
        </w:rPr>
        <w:t>nhóm</w:t>
      </w:r>
      <w:proofErr w:type="spellEnd"/>
      <w:r w:rsidRPr="00D637FD">
        <w:rPr>
          <w:rFonts w:eastAsiaTheme="minorEastAsia"/>
        </w:rPr>
        <w:t xml:space="preserve"> </w:t>
      </w:r>
      <w:proofErr w:type="spellStart"/>
      <w:r w:rsidRPr="00D637FD">
        <w:rPr>
          <w:rFonts w:eastAsiaTheme="minorEastAsia"/>
        </w:rPr>
        <w:t>Goodware</w:t>
      </w:r>
      <w:proofErr w:type="spellEnd"/>
      <w:r w:rsidRPr="00D637FD">
        <w:rPr>
          <w:rFonts w:eastAsiaTheme="minorEastAsia"/>
        </w:rPr>
        <w:t xml:space="preserve"> DB </w:t>
      </w:r>
      <w:proofErr w:type="spellStart"/>
      <w:r w:rsidRPr="00D637FD">
        <w:rPr>
          <w:rFonts w:eastAsiaTheme="minorEastAsia"/>
        </w:rPr>
        <w:t>trong</w:t>
      </w:r>
      <w:proofErr w:type="spellEnd"/>
      <w:r w:rsidRPr="00D637FD">
        <w:rPr>
          <w:rFonts w:eastAsiaTheme="minorEastAsia"/>
        </w:rPr>
        <w:t xml:space="preserve"> </w:t>
      </w:r>
      <w:proofErr w:type="spellStart"/>
      <w:r w:rsidRPr="00D637FD">
        <w:rPr>
          <w:rFonts w:eastAsiaTheme="minorEastAsia"/>
        </w:rPr>
        <w:t>yarGen</w:t>
      </w:r>
      <w:proofErr w:type="spellEnd"/>
      <w:r w:rsidRPr="00D637FD">
        <w:rPr>
          <w:rFonts w:eastAsiaTheme="minorEastAsia"/>
        </w:rPr>
        <w:t xml:space="preserve"> ....................................................................................</w:t>
      </w:r>
    </w:p>
    <w:p w14:paraId="0025835C" w14:textId="77777777" w:rsidR="00D637FD" w:rsidRPr="00D637FD" w:rsidRDefault="00D637FD" w:rsidP="00D637FD">
      <w:pPr>
        <w:rPr>
          <w:rFonts w:eastAsiaTheme="minorEastAsia"/>
        </w:rPr>
      </w:pPr>
      <w:proofErr w:type="spellStart"/>
      <w:r w:rsidRPr="00D637FD">
        <w:rPr>
          <w:rFonts w:eastAsiaTheme="minorEastAsia"/>
        </w:rPr>
        <w:t>Bảng</w:t>
      </w:r>
      <w:proofErr w:type="spellEnd"/>
      <w:r w:rsidRPr="00D637FD">
        <w:rPr>
          <w:rFonts w:eastAsiaTheme="minorEastAsia"/>
        </w:rPr>
        <w:t xml:space="preserve"> 4.1. </w:t>
      </w:r>
      <w:proofErr w:type="spellStart"/>
      <w:r w:rsidRPr="00D637FD">
        <w:rPr>
          <w:rFonts w:eastAsiaTheme="minorEastAsia"/>
        </w:rPr>
        <w:t>Các</w:t>
      </w:r>
      <w:proofErr w:type="spellEnd"/>
      <w:r w:rsidRPr="00D637FD">
        <w:rPr>
          <w:rFonts w:eastAsiaTheme="minorEastAsia"/>
        </w:rPr>
        <w:t xml:space="preserve"> </w:t>
      </w:r>
      <w:proofErr w:type="spellStart"/>
      <w:r w:rsidRPr="00D637FD">
        <w:rPr>
          <w:rFonts w:eastAsiaTheme="minorEastAsia"/>
        </w:rPr>
        <w:t>màn</w:t>
      </w:r>
      <w:proofErr w:type="spellEnd"/>
      <w:r w:rsidRPr="00D637FD">
        <w:rPr>
          <w:rFonts w:eastAsiaTheme="minorEastAsia"/>
        </w:rPr>
        <w:t xml:space="preserve"> </w:t>
      </w:r>
      <w:proofErr w:type="spellStart"/>
      <w:r w:rsidRPr="00D637FD">
        <w:rPr>
          <w:rFonts w:eastAsiaTheme="minorEastAsia"/>
        </w:rPr>
        <w:t>hình</w:t>
      </w:r>
      <w:proofErr w:type="spellEnd"/>
      <w:r w:rsidRPr="00D637FD">
        <w:rPr>
          <w:rFonts w:eastAsiaTheme="minorEastAsia"/>
        </w:rPr>
        <w:t xml:space="preserve"> </w:t>
      </w:r>
      <w:proofErr w:type="spellStart"/>
      <w:r w:rsidRPr="00D637FD">
        <w:rPr>
          <w:rFonts w:eastAsiaTheme="minorEastAsia"/>
        </w:rPr>
        <w:t>chính</w:t>
      </w:r>
      <w:proofErr w:type="spellEnd"/>
      <w:r w:rsidRPr="00D637FD">
        <w:rPr>
          <w:rFonts w:eastAsiaTheme="minorEastAsia"/>
        </w:rPr>
        <w:t xml:space="preserve"> </w:t>
      </w:r>
      <w:proofErr w:type="spellStart"/>
      <w:r w:rsidRPr="00D637FD">
        <w:rPr>
          <w:rFonts w:eastAsiaTheme="minorEastAsia"/>
        </w:rPr>
        <w:t>của</w:t>
      </w:r>
      <w:proofErr w:type="spellEnd"/>
      <w:r w:rsidRPr="00D637FD">
        <w:rPr>
          <w:rFonts w:eastAsiaTheme="minorEastAsia"/>
        </w:rPr>
        <w:t xml:space="preserve"> </w:t>
      </w:r>
      <w:proofErr w:type="spellStart"/>
      <w:r w:rsidRPr="00D637FD">
        <w:rPr>
          <w:rFonts w:eastAsiaTheme="minorEastAsia"/>
        </w:rPr>
        <w:t>ứng</w:t>
      </w:r>
      <w:proofErr w:type="spellEnd"/>
      <w:r w:rsidRPr="00D637FD">
        <w:rPr>
          <w:rFonts w:eastAsiaTheme="minorEastAsia"/>
        </w:rPr>
        <w:t xml:space="preserve"> </w:t>
      </w:r>
      <w:proofErr w:type="spellStart"/>
      <w:r w:rsidRPr="00D637FD">
        <w:rPr>
          <w:rFonts w:eastAsiaTheme="minorEastAsia"/>
        </w:rPr>
        <w:t>dụng</w:t>
      </w:r>
      <w:proofErr w:type="spellEnd"/>
      <w:r w:rsidRPr="00D637FD">
        <w:rPr>
          <w:rFonts w:eastAsiaTheme="minorEastAsia"/>
        </w:rPr>
        <w:t xml:space="preserve"> ....................................................................................</w:t>
      </w:r>
    </w:p>
    <w:p w14:paraId="3A2D1339" w14:textId="77777777" w:rsidR="00D637FD" w:rsidRPr="00D637FD" w:rsidRDefault="00D637FD" w:rsidP="00D637FD">
      <w:pPr>
        <w:rPr>
          <w:rFonts w:eastAsiaTheme="minorEastAsia"/>
        </w:rPr>
      </w:pPr>
      <w:proofErr w:type="spellStart"/>
      <w:r w:rsidRPr="00D637FD">
        <w:rPr>
          <w:rFonts w:eastAsiaTheme="minorEastAsia"/>
        </w:rPr>
        <w:t>Bảng</w:t>
      </w:r>
      <w:proofErr w:type="spellEnd"/>
      <w:r w:rsidRPr="00D637FD">
        <w:rPr>
          <w:rFonts w:eastAsiaTheme="minorEastAsia"/>
        </w:rPr>
        <w:t xml:space="preserve"> 4.2. </w:t>
      </w:r>
      <w:proofErr w:type="spellStart"/>
      <w:r w:rsidRPr="00D637FD">
        <w:rPr>
          <w:rFonts w:eastAsiaTheme="minorEastAsia"/>
        </w:rPr>
        <w:t>Các</w:t>
      </w:r>
      <w:proofErr w:type="spellEnd"/>
      <w:r w:rsidRPr="00D637FD">
        <w:rPr>
          <w:rFonts w:eastAsiaTheme="minorEastAsia"/>
        </w:rPr>
        <w:t xml:space="preserve"> preset generate rule ....................................................................................</w:t>
      </w:r>
    </w:p>
    <w:p w14:paraId="6E475164" w14:textId="77777777" w:rsidR="00D637FD" w:rsidRPr="00D637FD" w:rsidRDefault="00D637FD" w:rsidP="00D637FD">
      <w:pPr>
        <w:rPr>
          <w:rFonts w:eastAsiaTheme="minorEastAsia"/>
        </w:rPr>
      </w:pPr>
      <w:proofErr w:type="spellStart"/>
      <w:r w:rsidRPr="00D637FD">
        <w:rPr>
          <w:rFonts w:eastAsiaTheme="minorEastAsia"/>
        </w:rPr>
        <w:t>Bảng</w:t>
      </w:r>
      <w:proofErr w:type="spellEnd"/>
      <w:r w:rsidRPr="00D637FD">
        <w:rPr>
          <w:rFonts w:eastAsiaTheme="minorEastAsia"/>
        </w:rPr>
        <w:t xml:space="preserve"> 4.3. </w:t>
      </w:r>
      <w:proofErr w:type="spellStart"/>
      <w:r w:rsidRPr="00D637FD">
        <w:rPr>
          <w:rFonts w:eastAsiaTheme="minorEastAsia"/>
        </w:rPr>
        <w:t>Kịch</w:t>
      </w:r>
      <w:proofErr w:type="spellEnd"/>
      <w:r w:rsidRPr="00D637FD">
        <w:rPr>
          <w:rFonts w:eastAsiaTheme="minorEastAsia"/>
        </w:rPr>
        <w:t xml:space="preserve"> </w:t>
      </w:r>
      <w:proofErr w:type="spellStart"/>
      <w:r w:rsidRPr="00D637FD">
        <w:rPr>
          <w:rFonts w:eastAsiaTheme="minorEastAsia"/>
        </w:rPr>
        <w:t>bản</w:t>
      </w:r>
      <w:proofErr w:type="spellEnd"/>
      <w:r w:rsidRPr="00D637FD">
        <w:rPr>
          <w:rFonts w:eastAsiaTheme="minorEastAsia"/>
        </w:rPr>
        <w:t xml:space="preserve"> </w:t>
      </w:r>
      <w:proofErr w:type="spellStart"/>
      <w:r w:rsidRPr="00D637FD">
        <w:rPr>
          <w:rFonts w:eastAsiaTheme="minorEastAsia"/>
        </w:rPr>
        <w:t>kiểm</w:t>
      </w:r>
      <w:proofErr w:type="spellEnd"/>
      <w:r w:rsidRPr="00D637FD">
        <w:rPr>
          <w:rFonts w:eastAsiaTheme="minorEastAsia"/>
        </w:rPr>
        <w:t xml:space="preserve"> </w:t>
      </w:r>
      <w:proofErr w:type="spellStart"/>
      <w:r w:rsidRPr="00D637FD">
        <w:rPr>
          <w:rFonts w:eastAsiaTheme="minorEastAsia"/>
        </w:rPr>
        <w:t>thử</w:t>
      </w:r>
      <w:proofErr w:type="spellEnd"/>
      <w:r w:rsidRPr="00D637FD">
        <w:rPr>
          <w:rFonts w:eastAsiaTheme="minorEastAsia"/>
        </w:rPr>
        <w:t xml:space="preserve"> </w:t>
      </w:r>
      <w:proofErr w:type="spellStart"/>
      <w:r w:rsidRPr="00D637FD">
        <w:rPr>
          <w:rFonts w:eastAsiaTheme="minorEastAsia"/>
        </w:rPr>
        <w:t>minh</w:t>
      </w:r>
      <w:proofErr w:type="spellEnd"/>
      <w:r w:rsidRPr="00D637FD">
        <w:rPr>
          <w:rFonts w:eastAsiaTheme="minorEastAsia"/>
        </w:rPr>
        <w:t xml:space="preserve"> </w:t>
      </w:r>
      <w:proofErr w:type="spellStart"/>
      <w:r w:rsidRPr="00D637FD">
        <w:rPr>
          <w:rFonts w:eastAsiaTheme="minorEastAsia"/>
        </w:rPr>
        <w:t>họa</w:t>
      </w:r>
      <w:proofErr w:type="spellEnd"/>
      <w:r w:rsidRPr="00D637FD">
        <w:rPr>
          <w:rFonts w:eastAsiaTheme="minorEastAsia"/>
        </w:rPr>
        <w:t xml:space="preserve"> ....................................................................................</w:t>
      </w:r>
    </w:p>
    <w:p w14:paraId="410A4FD5" w14:textId="77777777" w:rsidR="00D637FD" w:rsidRPr="00D637FD" w:rsidRDefault="00D637FD" w:rsidP="00D637FD">
      <w:pPr>
        <w:rPr>
          <w:rFonts w:eastAsiaTheme="minorEastAsia"/>
        </w:rPr>
      </w:pPr>
      <w:proofErr w:type="spellStart"/>
      <w:r w:rsidRPr="00D637FD">
        <w:rPr>
          <w:rFonts w:eastAsiaTheme="minorEastAsia"/>
        </w:rPr>
        <w:lastRenderedPageBreak/>
        <w:t>Bảng</w:t>
      </w:r>
      <w:proofErr w:type="spellEnd"/>
      <w:r w:rsidRPr="00D637FD">
        <w:rPr>
          <w:rFonts w:eastAsiaTheme="minorEastAsia"/>
        </w:rPr>
        <w:t xml:space="preserve"> 4.4. </w:t>
      </w:r>
      <w:proofErr w:type="spellStart"/>
      <w:r w:rsidRPr="00D637FD">
        <w:rPr>
          <w:rFonts w:eastAsiaTheme="minorEastAsia"/>
        </w:rPr>
        <w:t>Tiêu</w:t>
      </w:r>
      <w:proofErr w:type="spellEnd"/>
      <w:r w:rsidRPr="00D637FD">
        <w:rPr>
          <w:rFonts w:eastAsiaTheme="minorEastAsia"/>
        </w:rPr>
        <w:t xml:space="preserve"> </w:t>
      </w:r>
      <w:proofErr w:type="spellStart"/>
      <w:r w:rsidRPr="00D637FD">
        <w:rPr>
          <w:rFonts w:eastAsiaTheme="minorEastAsia"/>
        </w:rPr>
        <w:t>chí</w:t>
      </w:r>
      <w:proofErr w:type="spellEnd"/>
      <w:r w:rsidRPr="00D637FD">
        <w:rPr>
          <w:rFonts w:eastAsiaTheme="minorEastAsia"/>
        </w:rPr>
        <w:t xml:space="preserve"> </w:t>
      </w:r>
      <w:proofErr w:type="spellStart"/>
      <w:r w:rsidRPr="00D637FD">
        <w:rPr>
          <w:rFonts w:eastAsiaTheme="minorEastAsia"/>
        </w:rPr>
        <w:t>đánh</w:t>
      </w:r>
      <w:proofErr w:type="spellEnd"/>
      <w:r w:rsidRPr="00D637FD">
        <w:rPr>
          <w:rFonts w:eastAsiaTheme="minorEastAsia"/>
        </w:rPr>
        <w:t xml:space="preserve"> </w:t>
      </w:r>
      <w:proofErr w:type="spellStart"/>
      <w:r w:rsidRPr="00D637FD">
        <w:rPr>
          <w:rFonts w:eastAsiaTheme="minorEastAsia"/>
        </w:rPr>
        <w:t>giá</w:t>
      </w:r>
      <w:proofErr w:type="spellEnd"/>
      <w:r w:rsidRPr="00D637FD">
        <w:rPr>
          <w:rFonts w:eastAsiaTheme="minorEastAsia"/>
        </w:rPr>
        <w:t xml:space="preserve"> rule YARA ....................................................................................</w:t>
      </w:r>
    </w:p>
    <w:p w14:paraId="7992BF12" w14:textId="77777777" w:rsidR="00D637FD" w:rsidRPr="00D637FD" w:rsidRDefault="00D637FD" w:rsidP="00D637FD">
      <w:pPr>
        <w:pStyle w:val="KhngDncch"/>
      </w:pPr>
    </w:p>
    <w:p w14:paraId="5F569570" w14:textId="77777777" w:rsidR="00157DAA" w:rsidRDefault="00000000">
      <w:pPr>
        <w:pStyle w:val="u1"/>
        <w:jc w:val="center"/>
      </w:pPr>
      <w:bookmarkStart w:id="6" w:name="_Toc229696232"/>
      <w:r>
        <w:t>MỞ ĐẦU</w:t>
      </w:r>
      <w:bookmarkEnd w:id="6"/>
    </w:p>
    <w:p w14:paraId="17AFD523" w14:textId="77777777" w:rsidR="00157DAA" w:rsidRDefault="00000000">
      <w:pPr>
        <w:pStyle w:val="u2"/>
      </w:pPr>
      <w:bookmarkStart w:id="7" w:name="_Toc229696233"/>
      <w:r>
        <w:t>4.1. Tóm tắt</w:t>
      </w:r>
      <w:bookmarkEnd w:id="7"/>
    </w:p>
    <w:p w14:paraId="4F906553" w14:textId="77777777" w:rsidR="00157DAA" w:rsidRDefault="00000000" w:rsidP="005D60A0">
      <w:pPr>
        <w:ind w:firstLine="720"/>
      </w:pPr>
      <w:r>
        <w:t>Đề tài tập trung xây dựng một ứng dụng desktop hỗ trợ tự động tạo chữ ký YARA từ các đặc trưng chung của nhiều mẫu mã độc thuộc cùng một họ. Ứng dụng sử dụng yarGen.py làm engine chính, đồng thời bổ sung giao diện người dùng, quy trình thao tác, kiểm tra môi trường, giám sát tiến trình, kiểm thử rule, đánh giá false positive và xuất báo cáo. Thay vì yêu cầu người dùng ghi nhớ các câu lệnh CLI dài và nhiều tham số, công cụ cung cấp workflow trực quan từ bước chuẩn bị dữ liệu, phân tích sample, sinh rule, validate cú pháp đến đánh giá chất lượng rule.</w:t>
      </w:r>
    </w:p>
    <w:p w14:paraId="718BF12C" w14:textId="77777777" w:rsidR="00157DAA" w:rsidRDefault="00000000" w:rsidP="005D60A0">
      <w:pPr>
        <w:ind w:firstLine="720"/>
      </w:pPr>
      <w:r>
        <w:t>Kết quả của đề tài là một ứng dụng có cấu trúc modular bằng Python, gồm các màn hình Setup, Samples, Family, Generate, Monitor, Validate/Test, Database, Reports và Settings. Ứng dụng phù hợp với mục tiêu học tập trong môn Phân tích mã độc, giúp sinh viên hiểu rõ mối liên hệ giữa phân tích tĩnh, trích xuất đặc trưng, xây dựng chữ ký phát hiện và kiểm thử false positive.</w:t>
      </w:r>
    </w:p>
    <w:p w14:paraId="20B024E4" w14:textId="77777777" w:rsidR="00157DAA" w:rsidRDefault="00000000">
      <w:pPr>
        <w:pStyle w:val="u2"/>
      </w:pPr>
      <w:bookmarkStart w:id="8" w:name="_Toc229696234"/>
      <w:r>
        <w:t>4.2. Đặt vấn đề</w:t>
      </w:r>
      <w:bookmarkEnd w:id="8"/>
    </w:p>
    <w:p w14:paraId="2083F4B4" w14:textId="77777777" w:rsidR="00157DAA" w:rsidRDefault="00000000">
      <w:pPr>
        <w:pStyle w:val="u3"/>
      </w:pPr>
      <w:bookmarkStart w:id="9" w:name="_Toc229696235"/>
      <w:r>
        <w:t>4.2.1. Tóm lược các nghiên cứu trong và ngoài nước liên quan</w:t>
      </w:r>
      <w:bookmarkEnd w:id="9"/>
    </w:p>
    <w:p w14:paraId="014F67E0" w14:textId="1B8DC8CE" w:rsidR="00157DAA" w:rsidRDefault="00295729">
      <w:r>
        <w:t xml:space="preserve">   </w:t>
      </w:r>
      <w:r w:rsidR="005D60A0">
        <w:tab/>
      </w:r>
      <w:r w:rsidR="00000000">
        <w:t xml:space="preserve">Trong </w:t>
      </w:r>
      <w:proofErr w:type="spellStart"/>
      <w:r w:rsidR="00000000">
        <w:t>lĩnh</w:t>
      </w:r>
      <w:proofErr w:type="spellEnd"/>
      <w:r w:rsidR="00000000">
        <w:t xml:space="preserve"> </w:t>
      </w:r>
      <w:proofErr w:type="spellStart"/>
      <w:r w:rsidR="00000000">
        <w:t>vực</w:t>
      </w:r>
      <w:proofErr w:type="spellEnd"/>
      <w:r w:rsidR="00000000">
        <w:t xml:space="preserve"> an </w:t>
      </w:r>
      <w:proofErr w:type="spellStart"/>
      <w:r w:rsidR="00000000">
        <w:t>toàn</w:t>
      </w:r>
      <w:proofErr w:type="spellEnd"/>
      <w:r w:rsidR="00000000">
        <w:t xml:space="preserve"> thông tin, YARA là một công cụ phổ biến để mô tả và nhận diện mẫu mã độc dựa trên chuỗi ký tự, byte pattern, metadata và điều kiện logic. Nhiều tổ chức an ninh mạng, nhóm nghiên cứu malware và analyst sử dụng YARA để xây dựng bộ luật phát hiện mã độc trong quá trình threat hunting, malware triage và incident response. Bên cạnh cách viết rule thủ công, một số công cụ như yarGen hỗ trợ tự động sinh rule dựa trên đặc trưng thu được từ mẫu malware và đối chiếu với cơ sở dữ liệu goodware để giảm false positive.</w:t>
      </w:r>
    </w:p>
    <w:p w14:paraId="5E509E9E" w14:textId="295D34C5" w:rsidR="00157DAA" w:rsidRDefault="00295729">
      <w:r>
        <w:t xml:space="preserve">   </w:t>
      </w:r>
      <w:r w:rsidR="005D60A0">
        <w:tab/>
      </w:r>
      <w:proofErr w:type="spellStart"/>
      <w:r w:rsidR="00000000">
        <w:t>Các</w:t>
      </w:r>
      <w:proofErr w:type="spellEnd"/>
      <w:r w:rsidR="00000000">
        <w:t xml:space="preserve"> </w:t>
      </w:r>
      <w:proofErr w:type="spellStart"/>
      <w:r w:rsidR="00000000">
        <w:t>nghiên</w:t>
      </w:r>
      <w:proofErr w:type="spellEnd"/>
      <w:r w:rsidR="00000000">
        <w:t xml:space="preserve"> </w:t>
      </w:r>
      <w:proofErr w:type="spellStart"/>
      <w:r w:rsidR="00000000">
        <w:t>cứu</w:t>
      </w:r>
      <w:proofErr w:type="spellEnd"/>
      <w:r w:rsidR="00000000">
        <w:t xml:space="preserve"> </w:t>
      </w:r>
      <w:proofErr w:type="spellStart"/>
      <w:r w:rsidR="00000000">
        <w:t>và</w:t>
      </w:r>
      <w:proofErr w:type="spellEnd"/>
      <w:r w:rsidR="00000000">
        <w:t xml:space="preserve"> </w:t>
      </w:r>
      <w:proofErr w:type="spellStart"/>
      <w:r w:rsidR="00000000">
        <w:t>công</w:t>
      </w:r>
      <w:proofErr w:type="spellEnd"/>
      <w:r w:rsidR="00000000">
        <w:t xml:space="preserve"> cụ liên quan thường tập trung vào một trong hai hướng: tự động hóa trích xuất đặc trưng hoặc tối ưu hóa chất lượng rule. Tuy nhiên, với sinh viên mới tiếp cận phân tích mã độc, việc sử dụng trực tiếp CLI của yarGen vẫn còn khó vì cần </w:t>
      </w:r>
      <w:r w:rsidR="00000000">
        <w:lastRenderedPageBreak/>
        <w:t>hiểu nhiều tham số, chuẩn bị đúng DB, kiểm tra rule bằng công cụ khác và tự viết báo cáo. Vì vậy, đề tài lựa chọn hướng xây dựng một lớp GUI hỗ trợ quy trình end-to-end thay vì thay đổi engine lõi.</w:t>
      </w:r>
    </w:p>
    <w:p w14:paraId="55E1ED9D" w14:textId="77777777" w:rsidR="00157DAA" w:rsidRDefault="00000000">
      <w:pPr>
        <w:pStyle w:val="u3"/>
      </w:pPr>
      <w:bookmarkStart w:id="10" w:name="_Toc229696236"/>
      <w:r>
        <w:t>4.2.2. Tính cấp thiết của đề tài</w:t>
      </w:r>
      <w:bookmarkEnd w:id="10"/>
    </w:p>
    <w:p w14:paraId="576579A6" w14:textId="77BE2A4D" w:rsidR="00157DAA" w:rsidRDefault="00295729">
      <w:r>
        <w:t xml:space="preserve">   </w:t>
      </w:r>
      <w:r w:rsidR="005D60A0">
        <w:tab/>
      </w:r>
      <w:proofErr w:type="spellStart"/>
      <w:r w:rsidR="00000000">
        <w:t>Mã</w:t>
      </w:r>
      <w:proofErr w:type="spellEnd"/>
      <w:r w:rsidR="00000000">
        <w:t xml:space="preserve"> </w:t>
      </w:r>
      <w:proofErr w:type="spellStart"/>
      <w:r w:rsidR="00000000">
        <w:t>độc</w:t>
      </w:r>
      <w:proofErr w:type="spellEnd"/>
      <w:r w:rsidR="00000000">
        <w:t xml:space="preserve"> </w:t>
      </w:r>
      <w:proofErr w:type="spellStart"/>
      <w:r w:rsidR="00000000">
        <w:t>ngày</w:t>
      </w:r>
      <w:proofErr w:type="spellEnd"/>
      <w:r w:rsidR="00000000">
        <w:t xml:space="preserve"> </w:t>
      </w:r>
      <w:proofErr w:type="spellStart"/>
      <w:r w:rsidR="00000000">
        <w:t>càng</w:t>
      </w:r>
      <w:proofErr w:type="spellEnd"/>
      <w:r w:rsidR="00000000">
        <w:t xml:space="preserve"> </w:t>
      </w:r>
      <w:proofErr w:type="spellStart"/>
      <w:r w:rsidR="00000000">
        <w:t>biến</w:t>
      </w:r>
      <w:proofErr w:type="spellEnd"/>
      <w:r w:rsidR="00000000">
        <w:t xml:space="preserve"> đổi nhanh và thường có nhiều biến thể trong cùng một family. Nếu chỉ phân tích một mẫu đơn lẻ, chữ ký tạo ra có thể quá đặc thù theo file và khó phát hiện biến thể khác. Ngược lại, nếu trích xuất được đặc trưng chung giữa nhiều mẫu cùng họ, rule YARA sẽ có khả năng bao quát tốt hơn. Trong môi trường học tập, việc xây dựng công cụ hỗ trợ quy trình này giúp sinh viên hiểu rõ cách chuyển từ phân tích mẫu sang phát hiện ở mức family.</w:t>
      </w:r>
    </w:p>
    <w:p w14:paraId="6AF8B86F" w14:textId="77777777" w:rsidR="00157DAA" w:rsidRDefault="00000000">
      <w:pPr>
        <w:pStyle w:val="u3"/>
      </w:pPr>
      <w:bookmarkStart w:id="11" w:name="_Toc229696237"/>
      <w:r>
        <w:t>4.2.3. Một số tài liệu có liên quan</w:t>
      </w:r>
      <w:bookmarkEnd w:id="11"/>
    </w:p>
    <w:p w14:paraId="62C86013" w14:textId="5569C9C7" w:rsidR="00157DAA" w:rsidRDefault="00295729">
      <w:r>
        <w:t xml:space="preserve">  </w:t>
      </w:r>
      <w:r w:rsidR="005D60A0">
        <w:tab/>
      </w:r>
      <w:proofErr w:type="spellStart"/>
      <w:r w:rsidR="00000000">
        <w:t>Đề</w:t>
      </w:r>
      <w:proofErr w:type="spellEnd"/>
      <w:r w:rsidR="00000000">
        <w:t xml:space="preserve"> </w:t>
      </w:r>
      <w:proofErr w:type="spellStart"/>
      <w:r w:rsidR="00000000">
        <w:t>tài</w:t>
      </w:r>
      <w:proofErr w:type="spellEnd"/>
      <w:r w:rsidR="00000000">
        <w:t xml:space="preserve"> </w:t>
      </w:r>
      <w:proofErr w:type="spellStart"/>
      <w:r w:rsidR="00000000">
        <w:t>tham</w:t>
      </w:r>
      <w:proofErr w:type="spellEnd"/>
      <w:r w:rsidR="00000000">
        <w:t xml:space="preserve"> </w:t>
      </w:r>
      <w:proofErr w:type="spellStart"/>
      <w:r w:rsidR="00000000">
        <w:t>khảo</w:t>
      </w:r>
      <w:proofErr w:type="spellEnd"/>
      <w:r w:rsidR="00000000">
        <w:t xml:space="preserve"> </w:t>
      </w:r>
      <w:proofErr w:type="spellStart"/>
      <w:r w:rsidR="00000000">
        <w:t>các</w:t>
      </w:r>
      <w:proofErr w:type="spellEnd"/>
      <w:r w:rsidR="00000000">
        <w:t xml:space="preserve"> kiến thức về YARA, định dạng PE, phân tích tĩnh malware, chỉ báo xâm nhập IOC, cơ chế goodware database và quy trình kiểm thử false positive. Ngoài ra, đề tài tham khảo cách trình bày báo cáo đồ án theo cấu trúc gồm phần mở đầu, nội dung các chương, kết luận và tài liệu tham khảo.</w:t>
      </w:r>
    </w:p>
    <w:p w14:paraId="3C1AAC84" w14:textId="77777777" w:rsidR="00157DAA" w:rsidRDefault="00000000">
      <w:pPr>
        <w:pStyle w:val="u3"/>
      </w:pPr>
      <w:bookmarkStart w:id="12" w:name="_Toc229696238"/>
      <w:r>
        <w:t>4.2.4. Lý do chọn đề tài</w:t>
      </w:r>
      <w:bookmarkEnd w:id="12"/>
    </w:p>
    <w:p w14:paraId="66592835" w14:textId="0C9D4474" w:rsidR="00157DAA" w:rsidRDefault="00295729">
      <w:r>
        <w:t xml:space="preserve">    </w:t>
      </w:r>
      <w:r>
        <w:tab/>
      </w:r>
      <w:r w:rsidR="00000000">
        <w:t xml:space="preserve">Lý do </w:t>
      </w:r>
      <w:proofErr w:type="spellStart"/>
      <w:r w:rsidR="00000000">
        <w:t>chọn</w:t>
      </w:r>
      <w:proofErr w:type="spellEnd"/>
      <w:r w:rsidR="00000000">
        <w:t xml:space="preserve"> </w:t>
      </w:r>
      <w:proofErr w:type="spellStart"/>
      <w:r w:rsidR="00000000">
        <w:t>đề</w:t>
      </w:r>
      <w:proofErr w:type="spellEnd"/>
      <w:r w:rsidR="00000000">
        <w:t xml:space="preserve"> </w:t>
      </w:r>
      <w:proofErr w:type="spellStart"/>
      <w:r w:rsidR="00000000">
        <w:t>tài</w:t>
      </w:r>
      <w:proofErr w:type="spellEnd"/>
      <w:r w:rsidR="00000000">
        <w:t xml:space="preserve"> xuất phát từ nhu cầu thực hành trong môn Phân tích mã độc. Sinh viên không chỉ cần biết đọc strings hay hash của malware, mà còn cần biết tạo rule phát hiện và đánh giá rule đó có đáng tin hay không. Việc xây dựng GUI cho yarGen giúp quá trình này dễ tiếp cận hơn, đồng thời tạo ra sản phẩm có thể demo trực quan.</w:t>
      </w:r>
    </w:p>
    <w:p w14:paraId="05685472" w14:textId="77777777" w:rsidR="00157DAA" w:rsidRDefault="00000000">
      <w:pPr>
        <w:pStyle w:val="u3"/>
      </w:pPr>
      <w:bookmarkStart w:id="13" w:name="_Toc229696239"/>
      <w:r>
        <w:t>4.2.5. Mục tiêu đề tài</w:t>
      </w:r>
      <w:bookmarkEnd w:id="13"/>
    </w:p>
    <w:p w14:paraId="0E7C4F11" w14:textId="77777777" w:rsidR="00157DAA" w:rsidRDefault="00000000">
      <w:pPr>
        <w:pStyle w:val="Duudong"/>
      </w:pPr>
      <w:r>
        <w:t>Xây dựng ứng dụng desktop hỗ trợ sinh chữ ký YARA từ nhiều mẫu malware cùng family.</w:t>
      </w:r>
    </w:p>
    <w:p w14:paraId="51F1F4C0" w14:textId="77777777" w:rsidR="00157DAA" w:rsidRDefault="00000000">
      <w:pPr>
        <w:pStyle w:val="Duudong"/>
      </w:pPr>
      <w:r>
        <w:t>Tự động build command yarGen.py từ các lựa chọn trên GUI.</w:t>
      </w:r>
    </w:p>
    <w:p w14:paraId="4A473EB8" w14:textId="77777777" w:rsidR="00157DAA" w:rsidRDefault="00000000">
      <w:pPr>
        <w:pStyle w:val="Duudong"/>
      </w:pPr>
      <w:r>
        <w:t>Hỗ trợ kiểm tra môi trường, kiểm tra DB, phân tích sample và giám sát log realtime.</w:t>
      </w:r>
    </w:p>
    <w:p w14:paraId="2A3DF1EF" w14:textId="77777777" w:rsidR="00157DAA" w:rsidRDefault="00000000">
      <w:pPr>
        <w:pStyle w:val="Duudong"/>
      </w:pPr>
      <w:r>
        <w:t>Hỗ trợ validate rule, test malware/goodware và xuất báo cáo đánh giá.</w:t>
      </w:r>
    </w:p>
    <w:p w14:paraId="2577368B" w14:textId="77777777" w:rsidR="00157DAA" w:rsidRDefault="00000000">
      <w:pPr>
        <w:pStyle w:val="Duudong"/>
      </w:pPr>
      <w:r>
        <w:t>Thiết kế mã nguồn modular để dễ bảo trì và mở rộng.</w:t>
      </w:r>
    </w:p>
    <w:p w14:paraId="6974285E" w14:textId="77777777" w:rsidR="00157DAA" w:rsidRDefault="00000000">
      <w:pPr>
        <w:pStyle w:val="u3"/>
      </w:pPr>
      <w:bookmarkStart w:id="14" w:name="_Toc229696240"/>
      <w:r>
        <w:t>4.2.6. Đối tượng và phạm vi nghiên cứu</w:t>
      </w:r>
      <w:bookmarkEnd w:id="14"/>
    </w:p>
    <w:p w14:paraId="283D8EFE" w14:textId="12CE3A3F" w:rsidR="00157DAA" w:rsidRDefault="00295729">
      <w:r>
        <w:t xml:space="preserve">   </w:t>
      </w:r>
      <w:r>
        <w:tab/>
        <w:t xml:space="preserve"> </w:t>
      </w:r>
      <w:proofErr w:type="spellStart"/>
      <w:r w:rsidR="00000000">
        <w:t>Đối</w:t>
      </w:r>
      <w:proofErr w:type="spellEnd"/>
      <w:r w:rsidR="00000000">
        <w:t xml:space="preserve"> </w:t>
      </w:r>
      <w:proofErr w:type="spellStart"/>
      <w:r w:rsidR="00000000">
        <w:t>tượng</w:t>
      </w:r>
      <w:proofErr w:type="spellEnd"/>
      <w:r w:rsidR="00000000">
        <w:t xml:space="preserve"> </w:t>
      </w:r>
      <w:proofErr w:type="spellStart"/>
      <w:r w:rsidR="00000000">
        <w:t>nghiên</w:t>
      </w:r>
      <w:proofErr w:type="spellEnd"/>
      <w:r w:rsidR="00000000">
        <w:t xml:space="preserve"> </w:t>
      </w:r>
      <w:proofErr w:type="spellStart"/>
      <w:r w:rsidR="00000000">
        <w:t>cứu</w:t>
      </w:r>
      <w:proofErr w:type="spellEnd"/>
      <w:r w:rsidR="00000000">
        <w:t xml:space="preserve"> </w:t>
      </w:r>
      <w:proofErr w:type="spellStart"/>
      <w:r w:rsidR="00000000">
        <w:t>là</w:t>
      </w:r>
      <w:proofErr w:type="spellEnd"/>
      <w:r w:rsidR="00000000">
        <w:t xml:space="preserve"> quy trình tạo chữ ký YARA từ đặc trưng tĩnh của các mẫu mã độc cùng họ. Phạm vi đề tài tập trung vào xây dựng GUI và workflow hỗ trợ </w:t>
      </w:r>
      <w:r w:rsidR="00000000">
        <w:lastRenderedPageBreak/>
        <w:t>yarGen.py, không thay đổi thuật toán lõi của yarGen và không thực hiện phân tích động hoặc tự động chạy malware.</w:t>
      </w:r>
    </w:p>
    <w:p w14:paraId="5CA36EE1" w14:textId="77777777" w:rsidR="00157DAA" w:rsidRDefault="00000000">
      <w:pPr>
        <w:pStyle w:val="u3"/>
      </w:pPr>
      <w:bookmarkStart w:id="15" w:name="_Toc229696241"/>
      <w:r>
        <w:t>4.2.7. Phương pháp nghiên cứu</w:t>
      </w:r>
      <w:bookmarkEnd w:id="15"/>
    </w:p>
    <w:p w14:paraId="04E187F5" w14:textId="7779B2D3" w:rsidR="00157DAA" w:rsidRDefault="00295729">
      <w:r>
        <w:t xml:space="preserve">    </w:t>
      </w:r>
      <w:r>
        <w:tab/>
      </w:r>
      <w:proofErr w:type="spellStart"/>
      <w:r w:rsidR="00000000">
        <w:t>Đề</w:t>
      </w:r>
      <w:proofErr w:type="spellEnd"/>
      <w:r w:rsidR="00000000">
        <w:t xml:space="preserve"> </w:t>
      </w:r>
      <w:proofErr w:type="spellStart"/>
      <w:r w:rsidR="00000000">
        <w:t>tài</w:t>
      </w:r>
      <w:proofErr w:type="spellEnd"/>
      <w:r w:rsidR="00000000">
        <w:t xml:space="preserve"> </w:t>
      </w:r>
      <w:proofErr w:type="spellStart"/>
      <w:r w:rsidR="00000000">
        <w:t>sử</w:t>
      </w:r>
      <w:proofErr w:type="spellEnd"/>
      <w:r w:rsidR="00000000">
        <w:t xml:space="preserve"> </w:t>
      </w:r>
      <w:proofErr w:type="spellStart"/>
      <w:r w:rsidR="00000000">
        <w:t>dụng</w:t>
      </w:r>
      <w:proofErr w:type="spellEnd"/>
      <w:r w:rsidR="00000000">
        <w:t xml:space="preserve"> </w:t>
      </w:r>
      <w:proofErr w:type="spellStart"/>
      <w:r w:rsidR="00000000">
        <w:t>phương</w:t>
      </w:r>
      <w:proofErr w:type="spellEnd"/>
      <w:r w:rsidR="00000000">
        <w:t xml:space="preserve"> pháp nghiên cứu lý thuyết kết hợp thực nghiệm. Về lý thuyết, đề tài tìm hiểu YARA, yarGen, goodware DB và quy trình phát hiện false positive. Về thực nghiệm, đề tài xây dựng ứng dụng bằng Python, kiểm tra luồng generate rule, validate syntax và phân tích kết quả rule score.</w:t>
      </w:r>
    </w:p>
    <w:p w14:paraId="5B2969CA" w14:textId="77777777" w:rsidR="00157DAA" w:rsidRDefault="00000000">
      <w:pPr>
        <w:pStyle w:val="u3"/>
      </w:pPr>
      <w:bookmarkStart w:id="16" w:name="_Toc229696242"/>
      <w:r>
        <w:t>4.2.8. Nội dung đề tài</w:t>
      </w:r>
      <w:bookmarkEnd w:id="16"/>
    </w:p>
    <w:p w14:paraId="5ECC5587" w14:textId="58C422D9" w:rsidR="00157DAA" w:rsidRDefault="00295729">
      <w:r>
        <w:t xml:space="preserve">    </w:t>
      </w:r>
      <w:r>
        <w:tab/>
      </w:r>
      <w:proofErr w:type="spellStart"/>
      <w:r w:rsidR="00000000">
        <w:t>Nội</w:t>
      </w:r>
      <w:proofErr w:type="spellEnd"/>
      <w:r w:rsidR="00000000">
        <w:t xml:space="preserve"> dung </w:t>
      </w:r>
      <w:proofErr w:type="spellStart"/>
      <w:r w:rsidR="00000000">
        <w:t>báo</w:t>
      </w:r>
      <w:proofErr w:type="spellEnd"/>
      <w:r w:rsidR="00000000">
        <w:t xml:space="preserve"> </w:t>
      </w:r>
      <w:proofErr w:type="spellStart"/>
      <w:r w:rsidR="00000000">
        <w:t>cáo</w:t>
      </w:r>
      <w:proofErr w:type="spellEnd"/>
      <w:r w:rsidR="00000000">
        <w:t xml:space="preserve"> </w:t>
      </w:r>
      <w:proofErr w:type="spellStart"/>
      <w:r w:rsidR="00000000">
        <w:t>gồm</w:t>
      </w:r>
      <w:proofErr w:type="spellEnd"/>
      <w:r w:rsidR="00000000">
        <w:t xml:space="preserve"> </w:t>
      </w:r>
      <w:proofErr w:type="spellStart"/>
      <w:r w:rsidR="00000000">
        <w:t>bốn</w:t>
      </w:r>
      <w:proofErr w:type="spellEnd"/>
      <w:r w:rsidR="00000000">
        <w:t xml:space="preserve"> </w:t>
      </w:r>
      <w:proofErr w:type="spellStart"/>
      <w:r w:rsidR="00000000">
        <w:t>chương</w:t>
      </w:r>
      <w:proofErr w:type="spellEnd"/>
      <w:r w:rsidR="00000000">
        <w:t xml:space="preserve"> </w:t>
      </w:r>
      <w:proofErr w:type="spellStart"/>
      <w:r w:rsidR="00000000">
        <w:t>chính</w:t>
      </w:r>
      <w:proofErr w:type="spellEnd"/>
      <w:r w:rsidR="00000000">
        <w:t xml:space="preserve">: </w:t>
      </w:r>
      <w:proofErr w:type="spellStart"/>
      <w:r w:rsidR="00000000">
        <w:t>Chương</w:t>
      </w:r>
      <w:proofErr w:type="spellEnd"/>
      <w:r w:rsidR="00000000">
        <w:t xml:space="preserve"> 1 </w:t>
      </w:r>
      <w:proofErr w:type="spellStart"/>
      <w:r w:rsidR="00000000">
        <w:t>giới</w:t>
      </w:r>
      <w:proofErr w:type="spellEnd"/>
      <w:r w:rsidR="00000000">
        <w:t xml:space="preserve"> </w:t>
      </w:r>
      <w:proofErr w:type="spellStart"/>
      <w:r w:rsidR="00000000">
        <w:t>thiệu</w:t>
      </w:r>
      <w:proofErr w:type="spellEnd"/>
      <w:r w:rsidR="00000000">
        <w:t xml:space="preserve"> </w:t>
      </w:r>
      <w:proofErr w:type="spellStart"/>
      <w:r w:rsidR="00000000">
        <w:t>tổng</w:t>
      </w:r>
      <w:proofErr w:type="spellEnd"/>
      <w:r w:rsidR="00000000">
        <w:t xml:space="preserve"> quan đề tài; Chương 2 phân tích yêu cầu và lựa chọn giải pháp; Chương 3 trình bày các kiến thức liên quan; Chương 4 mô tả chi tiết ứng dụng, quy trình xây dựng, kiểm thử, khó khăn </w:t>
      </w:r>
      <w:proofErr w:type="spellStart"/>
      <w:r w:rsidR="00000000">
        <w:t>và</w:t>
      </w:r>
      <w:proofErr w:type="spellEnd"/>
      <w:r w:rsidR="00000000">
        <w:t xml:space="preserve"> </w:t>
      </w:r>
      <w:proofErr w:type="spellStart"/>
      <w:r w:rsidR="00000000">
        <w:t>hướng</w:t>
      </w:r>
      <w:proofErr w:type="spellEnd"/>
      <w:r w:rsidR="00000000">
        <w:t xml:space="preserve"> </w:t>
      </w:r>
      <w:proofErr w:type="spellStart"/>
      <w:r w:rsidR="00000000">
        <w:t>khắc</w:t>
      </w:r>
      <w:proofErr w:type="spellEnd"/>
      <w:r w:rsidR="00000000">
        <w:t xml:space="preserve"> </w:t>
      </w:r>
      <w:proofErr w:type="spellStart"/>
      <w:r w:rsidR="00000000">
        <w:t>phục</w:t>
      </w:r>
      <w:proofErr w:type="spellEnd"/>
      <w:r w:rsidR="00000000">
        <w:t>.</w:t>
      </w:r>
    </w:p>
    <w:p w14:paraId="6F6BB893" w14:textId="77777777" w:rsidR="005D60A0" w:rsidRDefault="005D60A0"/>
    <w:p w14:paraId="698B42EA" w14:textId="77777777" w:rsidR="005D60A0" w:rsidRDefault="005D60A0"/>
    <w:p w14:paraId="3D2BE968" w14:textId="77777777" w:rsidR="005D60A0" w:rsidRDefault="005D60A0"/>
    <w:p w14:paraId="1183DBF5" w14:textId="77777777" w:rsidR="005D60A0" w:rsidRDefault="005D60A0"/>
    <w:p w14:paraId="5E2CE83D" w14:textId="77777777" w:rsidR="005D60A0" w:rsidRDefault="005D60A0"/>
    <w:p w14:paraId="3E5CCFDE" w14:textId="77777777" w:rsidR="005D60A0" w:rsidRDefault="005D60A0"/>
    <w:p w14:paraId="71137D7B" w14:textId="77777777" w:rsidR="005D60A0" w:rsidRDefault="005D60A0"/>
    <w:p w14:paraId="05DFE2F7" w14:textId="77777777" w:rsidR="005D60A0" w:rsidRDefault="005D60A0"/>
    <w:p w14:paraId="08090545" w14:textId="77777777" w:rsidR="005D60A0" w:rsidRDefault="005D60A0"/>
    <w:p w14:paraId="16F515FA" w14:textId="77777777" w:rsidR="005D60A0" w:rsidRDefault="005D60A0"/>
    <w:p w14:paraId="59E714D3" w14:textId="77777777" w:rsidR="005D60A0" w:rsidRDefault="005D60A0"/>
    <w:p w14:paraId="1784DC15" w14:textId="77777777" w:rsidR="005D60A0" w:rsidRDefault="005D60A0"/>
    <w:p w14:paraId="04DC2C2C" w14:textId="77777777" w:rsidR="005D60A0" w:rsidRDefault="005D60A0"/>
    <w:p w14:paraId="7F7C8545" w14:textId="77777777" w:rsidR="005D60A0" w:rsidRDefault="005D60A0"/>
    <w:p w14:paraId="5FFA1281" w14:textId="77777777" w:rsidR="00157DAA" w:rsidRDefault="00000000">
      <w:pPr>
        <w:pStyle w:val="u1"/>
        <w:jc w:val="center"/>
      </w:pPr>
      <w:bookmarkStart w:id="17" w:name="_Toc229696243"/>
      <w:r>
        <w:lastRenderedPageBreak/>
        <w:t>CHƯƠNG 1: GIỚI THIỆU</w:t>
      </w:r>
      <w:bookmarkEnd w:id="17"/>
    </w:p>
    <w:p w14:paraId="17A4BF60" w14:textId="77777777" w:rsidR="00157DAA" w:rsidRDefault="00000000">
      <w:pPr>
        <w:pStyle w:val="u2"/>
      </w:pPr>
      <w:bookmarkStart w:id="18" w:name="_Toc229696244"/>
      <w:r>
        <w:t>1.1. Tổng quan đề tài</w:t>
      </w:r>
      <w:bookmarkEnd w:id="18"/>
    </w:p>
    <w:p w14:paraId="264E778E" w14:textId="77777777" w:rsidR="00157DAA" w:rsidRDefault="00000000" w:rsidP="00295729">
      <w:pPr>
        <w:ind w:firstLine="720"/>
      </w:pPr>
      <w:r>
        <w:t>YARA là ngôn ngữ được sử dụng rộng rãi để định nghĩa các mẫu nhận diện mã độc. Một rule YARA thường bao gồm phần meta, phần strings và phần condition. Analyst có thể dùng rule này để quét file, thư mục hoặc tích hợp vào các hệ thống phòng thủ như EDR, SIEM, sandbox hoặc pipeline phân tích mã độc. Tuy nhiên, chất lượng rule phụ thuộc nhiều vào việc chọn đặc trưng. Nếu chọn chuỗi quá phổ biến, rule dễ gây false positive; nếu chọn chuỗi quá riêng lẻ, rule chỉ phát hiện một mẫu cụ thể và không phát hiện được biến thể.</w:t>
      </w:r>
    </w:p>
    <w:p w14:paraId="2B4D4679" w14:textId="77777777" w:rsidR="00157DAA" w:rsidRDefault="00000000" w:rsidP="00295729">
      <w:pPr>
        <w:ind w:firstLine="720"/>
      </w:pPr>
      <w:r>
        <w:t>yarGen là công cụ hỗ trợ sinh rule YARA tự động bằng cách trích xuất strings, opcode, exports và imphash từ mẫu malware, sau đó so sánh với goodware database. Điểm mạnh của yarGen là giúp analyst giảm thời gian viết rule ban đầu. Tuy nhiên, việc chạy yarGen bằng CLI đòi hỏi người dùng nhớ tham số, chuẩn bị DB đúng vị trí và tự kiểm thử rule sau khi sinh. Ứng dụng trong đề tài này giải quyết vấn đề đó bằng cách cung cấp giao diện desktop và workflow đầy đủ.</w:t>
      </w:r>
    </w:p>
    <w:p w14:paraId="4E955929" w14:textId="77777777" w:rsidR="00157DAA" w:rsidRDefault="00000000">
      <w:pPr>
        <w:pStyle w:val="u2"/>
      </w:pPr>
      <w:bookmarkStart w:id="19" w:name="_Toc229696245"/>
      <w:r>
        <w:t>1.2. Mục tiêu và ý nghĩa</w:t>
      </w:r>
      <w:bookmarkEnd w:id="19"/>
    </w:p>
    <w:p w14:paraId="528A657E" w14:textId="09D50E94" w:rsidR="00157DAA" w:rsidRDefault="00000000" w:rsidP="00295729">
      <w:pPr>
        <w:ind w:firstLine="720"/>
      </w:pPr>
      <w:r>
        <w:t xml:space="preserve">Mục tiêu của đề tài không chỉ là tạo một giao diện chạy lệnh yarGen, mà là xây dựng một công cụ hỗ trợ quy trình phân tích mã độc ở mức học tập và thực hành. Ứng dụng giúp người dùng đi từ sample đầu vào đến rule YARA đầu ra, đồng thời kiểm tra cú pháp, kiểm thử khả năng phát hiện và đánh giá nguy cơ false positive. </w:t>
      </w:r>
      <w:proofErr w:type="spellStart"/>
      <w:r>
        <w:t>Nhờ</w:t>
      </w:r>
      <w:proofErr w:type="spellEnd"/>
      <w:r>
        <w:t xml:space="preserve"> </w:t>
      </w:r>
      <w:proofErr w:type="spellStart"/>
      <w:r>
        <w:t>đó</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mối</w:t>
      </w:r>
      <w:proofErr w:type="spellEnd"/>
      <w:r>
        <w:t xml:space="preserve"> liên hệ giữa phân tích </w:t>
      </w:r>
      <w:proofErr w:type="spellStart"/>
      <w:r>
        <w:t>tĩnh</w:t>
      </w:r>
      <w:proofErr w:type="spellEnd"/>
      <w:r>
        <w:t xml:space="preserve"> </w:t>
      </w:r>
      <w:proofErr w:type="spellStart"/>
      <w:r>
        <w:t>và</w:t>
      </w:r>
      <w:proofErr w:type="spellEnd"/>
      <w:r>
        <w:t xml:space="preserve"> detection engineering.</w:t>
      </w:r>
    </w:p>
    <w:tbl>
      <w:tblPr>
        <w:tblStyle w:val="LiBang"/>
        <w:tblW w:w="0" w:type="auto"/>
        <w:jc w:val="center"/>
        <w:tblLook w:val="04A0" w:firstRow="1" w:lastRow="0" w:firstColumn="1" w:lastColumn="0" w:noHBand="0" w:noVBand="1"/>
      </w:tblPr>
      <w:tblGrid>
        <w:gridCol w:w="3115"/>
        <w:gridCol w:w="3115"/>
        <w:gridCol w:w="3115"/>
      </w:tblGrid>
      <w:tr w:rsidR="00157DAA" w14:paraId="435AB1A3" w14:textId="77777777">
        <w:trPr>
          <w:jc w:val="center"/>
        </w:trPr>
        <w:tc>
          <w:tcPr>
            <w:tcW w:w="3118" w:type="dxa"/>
          </w:tcPr>
          <w:p w14:paraId="22646652" w14:textId="77777777" w:rsidR="00157DAA" w:rsidRDefault="00000000">
            <w:pPr>
              <w:jc w:val="center"/>
            </w:pPr>
            <w:r>
              <w:rPr>
                <w:b/>
              </w:rPr>
              <w:t>Thành phần</w:t>
            </w:r>
          </w:p>
        </w:tc>
        <w:tc>
          <w:tcPr>
            <w:tcW w:w="3118" w:type="dxa"/>
          </w:tcPr>
          <w:p w14:paraId="00B61F93" w14:textId="77777777" w:rsidR="00157DAA" w:rsidRDefault="00000000">
            <w:pPr>
              <w:jc w:val="center"/>
            </w:pPr>
            <w:r>
              <w:rPr>
                <w:b/>
              </w:rPr>
              <w:t>Mục tiêu</w:t>
            </w:r>
          </w:p>
        </w:tc>
        <w:tc>
          <w:tcPr>
            <w:tcW w:w="3118" w:type="dxa"/>
          </w:tcPr>
          <w:p w14:paraId="65E5FE53" w14:textId="77777777" w:rsidR="00157DAA" w:rsidRDefault="00000000">
            <w:pPr>
              <w:jc w:val="center"/>
            </w:pPr>
            <w:r>
              <w:rPr>
                <w:b/>
              </w:rPr>
              <w:t>Ý nghĩa</w:t>
            </w:r>
          </w:p>
        </w:tc>
      </w:tr>
      <w:tr w:rsidR="00157DAA" w14:paraId="74A8BAC4" w14:textId="77777777">
        <w:trPr>
          <w:jc w:val="center"/>
        </w:trPr>
        <w:tc>
          <w:tcPr>
            <w:tcW w:w="3118" w:type="dxa"/>
          </w:tcPr>
          <w:p w14:paraId="095D8658" w14:textId="77777777" w:rsidR="00157DAA" w:rsidRDefault="00000000">
            <w:pPr>
              <w:jc w:val="left"/>
            </w:pPr>
            <w:r>
              <w:t>Malware samples</w:t>
            </w:r>
          </w:p>
        </w:tc>
        <w:tc>
          <w:tcPr>
            <w:tcW w:w="3118" w:type="dxa"/>
          </w:tcPr>
          <w:p w14:paraId="63F7A66C" w14:textId="77777777" w:rsidR="00157DAA" w:rsidRDefault="00000000">
            <w:pPr>
              <w:jc w:val="left"/>
            </w:pPr>
            <w:r>
              <w:t>Làm dữ liệu đầu vào</w:t>
            </w:r>
          </w:p>
        </w:tc>
        <w:tc>
          <w:tcPr>
            <w:tcW w:w="3118" w:type="dxa"/>
          </w:tcPr>
          <w:p w14:paraId="2EB86FE0" w14:textId="77777777" w:rsidR="00157DAA" w:rsidRDefault="00000000">
            <w:pPr>
              <w:jc w:val="left"/>
            </w:pPr>
            <w:r>
              <w:t>Cung cấp đặc trưng để sinh rule</w:t>
            </w:r>
          </w:p>
        </w:tc>
      </w:tr>
      <w:tr w:rsidR="00157DAA" w14:paraId="1C1907A1" w14:textId="77777777">
        <w:trPr>
          <w:jc w:val="center"/>
        </w:trPr>
        <w:tc>
          <w:tcPr>
            <w:tcW w:w="3118" w:type="dxa"/>
          </w:tcPr>
          <w:p w14:paraId="0811DB9B" w14:textId="77777777" w:rsidR="00157DAA" w:rsidRDefault="00000000">
            <w:pPr>
              <w:jc w:val="left"/>
            </w:pPr>
            <w:r>
              <w:t>yarGen.py</w:t>
            </w:r>
          </w:p>
        </w:tc>
        <w:tc>
          <w:tcPr>
            <w:tcW w:w="3118" w:type="dxa"/>
          </w:tcPr>
          <w:p w14:paraId="30227A17" w14:textId="77777777" w:rsidR="00157DAA" w:rsidRDefault="00000000">
            <w:pPr>
              <w:jc w:val="left"/>
            </w:pPr>
            <w:r>
              <w:t>Engine sinh rule</w:t>
            </w:r>
          </w:p>
        </w:tc>
        <w:tc>
          <w:tcPr>
            <w:tcW w:w="3118" w:type="dxa"/>
          </w:tcPr>
          <w:p w14:paraId="35B28159" w14:textId="77777777" w:rsidR="00157DAA" w:rsidRDefault="00000000">
            <w:pPr>
              <w:jc w:val="left"/>
            </w:pPr>
            <w:r>
              <w:t>Tự động hóa bước trích xuất và lọc strings</w:t>
            </w:r>
          </w:p>
        </w:tc>
      </w:tr>
      <w:tr w:rsidR="00157DAA" w14:paraId="16168251" w14:textId="77777777">
        <w:trPr>
          <w:jc w:val="center"/>
        </w:trPr>
        <w:tc>
          <w:tcPr>
            <w:tcW w:w="3118" w:type="dxa"/>
          </w:tcPr>
          <w:p w14:paraId="07466C3B" w14:textId="77777777" w:rsidR="00157DAA" w:rsidRDefault="00000000">
            <w:pPr>
              <w:jc w:val="left"/>
            </w:pPr>
            <w:r>
              <w:t>Goodware DB</w:t>
            </w:r>
          </w:p>
        </w:tc>
        <w:tc>
          <w:tcPr>
            <w:tcW w:w="3118" w:type="dxa"/>
          </w:tcPr>
          <w:p w14:paraId="33B2C483" w14:textId="77777777" w:rsidR="00157DAA" w:rsidRDefault="00000000">
            <w:pPr>
              <w:jc w:val="left"/>
            </w:pPr>
            <w:r>
              <w:t>Giảm false positive</w:t>
            </w:r>
          </w:p>
        </w:tc>
        <w:tc>
          <w:tcPr>
            <w:tcW w:w="3118" w:type="dxa"/>
          </w:tcPr>
          <w:p w14:paraId="6C29AE74" w14:textId="77777777" w:rsidR="00157DAA" w:rsidRDefault="00000000">
            <w:pPr>
              <w:jc w:val="left"/>
            </w:pPr>
            <w:r>
              <w:t>Loại bỏ đặc trưng phổ biến trong phần mềm sạch</w:t>
            </w:r>
          </w:p>
        </w:tc>
      </w:tr>
      <w:tr w:rsidR="00157DAA" w14:paraId="1DA71043" w14:textId="77777777">
        <w:trPr>
          <w:jc w:val="center"/>
        </w:trPr>
        <w:tc>
          <w:tcPr>
            <w:tcW w:w="3118" w:type="dxa"/>
          </w:tcPr>
          <w:p w14:paraId="78921FBC" w14:textId="77777777" w:rsidR="00157DAA" w:rsidRDefault="00000000">
            <w:pPr>
              <w:jc w:val="left"/>
            </w:pPr>
            <w:r>
              <w:lastRenderedPageBreak/>
              <w:t>GUI</w:t>
            </w:r>
          </w:p>
        </w:tc>
        <w:tc>
          <w:tcPr>
            <w:tcW w:w="3118" w:type="dxa"/>
          </w:tcPr>
          <w:p w14:paraId="18D865FC" w14:textId="77777777" w:rsidR="00157DAA" w:rsidRDefault="00000000">
            <w:pPr>
              <w:jc w:val="left"/>
            </w:pPr>
            <w:r>
              <w:t>Đơn giản hóa thao tác</w:t>
            </w:r>
          </w:p>
        </w:tc>
        <w:tc>
          <w:tcPr>
            <w:tcW w:w="3118" w:type="dxa"/>
          </w:tcPr>
          <w:p w14:paraId="40CD4399" w14:textId="77777777" w:rsidR="00157DAA" w:rsidRDefault="00000000">
            <w:pPr>
              <w:jc w:val="left"/>
            </w:pPr>
            <w:r>
              <w:t>Hỗ trợ người mới không cần nhớ CLI</w:t>
            </w:r>
          </w:p>
        </w:tc>
      </w:tr>
      <w:tr w:rsidR="00157DAA" w14:paraId="51C29821" w14:textId="77777777">
        <w:trPr>
          <w:jc w:val="center"/>
        </w:trPr>
        <w:tc>
          <w:tcPr>
            <w:tcW w:w="3118" w:type="dxa"/>
          </w:tcPr>
          <w:p w14:paraId="2D279F5A" w14:textId="77777777" w:rsidR="00157DAA" w:rsidRDefault="00000000">
            <w:pPr>
              <w:jc w:val="left"/>
            </w:pPr>
            <w:r>
              <w:t>Reports</w:t>
            </w:r>
          </w:p>
        </w:tc>
        <w:tc>
          <w:tcPr>
            <w:tcW w:w="3118" w:type="dxa"/>
          </w:tcPr>
          <w:p w14:paraId="6418FE55" w14:textId="77777777" w:rsidR="00157DAA" w:rsidRDefault="00000000">
            <w:pPr>
              <w:jc w:val="left"/>
            </w:pPr>
            <w:r>
              <w:t>Đánh giá kết quả</w:t>
            </w:r>
          </w:p>
        </w:tc>
        <w:tc>
          <w:tcPr>
            <w:tcW w:w="3118" w:type="dxa"/>
          </w:tcPr>
          <w:p w14:paraId="2DE1FD63" w14:textId="77777777" w:rsidR="00157DAA" w:rsidRDefault="00000000">
            <w:pPr>
              <w:jc w:val="left"/>
            </w:pPr>
            <w:r>
              <w:t>Phục vụ demo và báo cáo đồ án</w:t>
            </w:r>
          </w:p>
        </w:tc>
      </w:tr>
    </w:tbl>
    <w:p w14:paraId="315309AC" w14:textId="77777777" w:rsidR="00157DAA" w:rsidRDefault="00000000">
      <w:pPr>
        <w:pStyle w:val="CaptionCustom"/>
      </w:pPr>
      <w:r>
        <w:t>Bảng 1.1. Tổng hợp mục tiêu và phạm vi đề tài</w:t>
      </w:r>
    </w:p>
    <w:p w14:paraId="59A6E399" w14:textId="77777777" w:rsidR="00157DAA" w:rsidRDefault="00000000">
      <w:pPr>
        <w:pStyle w:val="u2"/>
      </w:pPr>
      <w:bookmarkStart w:id="20" w:name="_Toc229696246"/>
      <w:r>
        <w:t>1.3. Phạm vi thực hiện</w:t>
      </w:r>
      <w:bookmarkEnd w:id="20"/>
    </w:p>
    <w:p w14:paraId="727655CC" w14:textId="77777777" w:rsidR="00157DAA" w:rsidRDefault="00000000" w:rsidP="00D637FD">
      <w:pPr>
        <w:ind w:firstLine="720"/>
      </w:pPr>
      <w:r>
        <w:t xml:space="preserve">Trong phạm vi đồ án, ứng dụng tập trung vào phân tích tĩnh và tạo rule YARA. Công cụ không thực thi malware, không tự động unpack malware và không kết nối trực tiếp đến dịch vụ threat intelligence bằng API. Điều này giúp ứng dụng an toàn hơn khi dùng trong môi trường học tập. Các chức năng nâng cao như phân tích động, sandbox hoặc tích hợp VirusTotal có thể được phát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04AAC93A" w14:textId="77777777" w:rsidR="005D60A0" w:rsidRDefault="005D60A0"/>
    <w:p w14:paraId="42BCBA4C" w14:textId="77777777" w:rsidR="005D60A0" w:rsidRDefault="005D60A0"/>
    <w:p w14:paraId="02C73127" w14:textId="77777777" w:rsidR="005D60A0" w:rsidRDefault="005D60A0"/>
    <w:p w14:paraId="394C150E" w14:textId="77777777" w:rsidR="005D60A0" w:rsidRDefault="005D60A0"/>
    <w:p w14:paraId="1CA41435" w14:textId="77777777" w:rsidR="005D60A0" w:rsidRDefault="005D60A0"/>
    <w:p w14:paraId="0A0DF34E" w14:textId="77777777" w:rsidR="005D60A0" w:rsidRDefault="005D60A0"/>
    <w:p w14:paraId="79EDC386" w14:textId="77777777" w:rsidR="005D60A0" w:rsidRDefault="005D60A0"/>
    <w:p w14:paraId="6819A18A" w14:textId="77777777" w:rsidR="005D60A0" w:rsidRDefault="005D60A0"/>
    <w:p w14:paraId="4E62E27B" w14:textId="77777777" w:rsidR="005D60A0" w:rsidRDefault="005D60A0"/>
    <w:p w14:paraId="1A12263A" w14:textId="77777777" w:rsidR="005D60A0" w:rsidRDefault="005D60A0"/>
    <w:p w14:paraId="48FEBF99" w14:textId="77777777" w:rsidR="005D60A0" w:rsidRDefault="005D60A0"/>
    <w:p w14:paraId="2449346B" w14:textId="77777777" w:rsidR="005D60A0" w:rsidRDefault="005D60A0"/>
    <w:p w14:paraId="6FC46056" w14:textId="77777777" w:rsidR="005D60A0" w:rsidRDefault="005D60A0"/>
    <w:p w14:paraId="40C65E8F" w14:textId="77777777" w:rsidR="00157DAA" w:rsidRDefault="00000000">
      <w:pPr>
        <w:pStyle w:val="u1"/>
        <w:jc w:val="center"/>
      </w:pPr>
      <w:bookmarkStart w:id="21" w:name="_Toc229696247"/>
      <w:r>
        <w:lastRenderedPageBreak/>
        <w:t>CHƯƠNG 2: PHÂN TÍCH YÊU CẦU</w:t>
      </w:r>
      <w:bookmarkEnd w:id="21"/>
    </w:p>
    <w:p w14:paraId="152659B6" w14:textId="77777777" w:rsidR="00157DAA" w:rsidRDefault="00000000">
      <w:pPr>
        <w:pStyle w:val="u2"/>
      </w:pPr>
      <w:bookmarkStart w:id="22" w:name="_Toc229696248"/>
      <w:r>
        <w:t>2.1. Yêu cầu chức năng</w:t>
      </w:r>
      <w:bookmarkEnd w:id="22"/>
    </w:p>
    <w:p w14:paraId="7B4C52B6" w14:textId="77777777" w:rsidR="00157DAA" w:rsidRDefault="00000000" w:rsidP="00295729">
      <w:pPr>
        <w:ind w:firstLine="720"/>
      </w:pPr>
      <w:r>
        <w:t>Ứng dụng cần hỗ trợ đầy đủ quy trình làm việc của một analyst khi muốn tạo rule YARA từ một folder malware family. Các yêu cầu chức năng được xác định dựa trên các bước thực tế: chuẩn bị môi trường, kiểm tra dữ liệu đầu vào, sinh rule, giám sát tiến trình, kiểm thử và xuất báo cáo.</w:t>
      </w:r>
    </w:p>
    <w:tbl>
      <w:tblPr>
        <w:tblStyle w:val="LiBang"/>
        <w:tblW w:w="0" w:type="auto"/>
        <w:jc w:val="center"/>
        <w:tblLook w:val="04A0" w:firstRow="1" w:lastRow="0" w:firstColumn="1" w:lastColumn="0" w:noHBand="0" w:noVBand="1"/>
      </w:tblPr>
      <w:tblGrid>
        <w:gridCol w:w="3113"/>
        <w:gridCol w:w="3115"/>
        <w:gridCol w:w="3117"/>
      </w:tblGrid>
      <w:tr w:rsidR="00157DAA" w14:paraId="37144FFA" w14:textId="77777777">
        <w:trPr>
          <w:jc w:val="center"/>
        </w:trPr>
        <w:tc>
          <w:tcPr>
            <w:tcW w:w="3118" w:type="dxa"/>
          </w:tcPr>
          <w:p w14:paraId="3A0E07C7" w14:textId="77777777" w:rsidR="00157DAA" w:rsidRDefault="00000000">
            <w:pPr>
              <w:jc w:val="center"/>
            </w:pPr>
            <w:r>
              <w:rPr>
                <w:b/>
              </w:rPr>
              <w:t>Mã yêu cầu</w:t>
            </w:r>
          </w:p>
        </w:tc>
        <w:tc>
          <w:tcPr>
            <w:tcW w:w="3118" w:type="dxa"/>
          </w:tcPr>
          <w:p w14:paraId="474D3A47" w14:textId="77777777" w:rsidR="00157DAA" w:rsidRDefault="00000000">
            <w:pPr>
              <w:jc w:val="center"/>
            </w:pPr>
            <w:r>
              <w:rPr>
                <w:b/>
              </w:rPr>
              <w:t>Tên yêu cầu</w:t>
            </w:r>
          </w:p>
        </w:tc>
        <w:tc>
          <w:tcPr>
            <w:tcW w:w="3118" w:type="dxa"/>
          </w:tcPr>
          <w:p w14:paraId="78C19F97" w14:textId="77777777" w:rsidR="00157DAA" w:rsidRDefault="00000000">
            <w:pPr>
              <w:jc w:val="center"/>
            </w:pPr>
            <w:r>
              <w:rPr>
                <w:b/>
              </w:rPr>
              <w:t>Mô tả</w:t>
            </w:r>
          </w:p>
        </w:tc>
      </w:tr>
      <w:tr w:rsidR="00157DAA" w14:paraId="5086E141" w14:textId="77777777">
        <w:trPr>
          <w:jc w:val="center"/>
        </w:trPr>
        <w:tc>
          <w:tcPr>
            <w:tcW w:w="3118" w:type="dxa"/>
          </w:tcPr>
          <w:p w14:paraId="214D07DC" w14:textId="77777777" w:rsidR="00157DAA" w:rsidRDefault="00000000">
            <w:pPr>
              <w:jc w:val="left"/>
            </w:pPr>
            <w:r>
              <w:t>F01</w:t>
            </w:r>
          </w:p>
        </w:tc>
        <w:tc>
          <w:tcPr>
            <w:tcW w:w="3118" w:type="dxa"/>
          </w:tcPr>
          <w:p w14:paraId="233334D4" w14:textId="77777777" w:rsidR="00157DAA" w:rsidRDefault="00000000">
            <w:pPr>
              <w:jc w:val="left"/>
            </w:pPr>
            <w:r>
              <w:t>Setup</w:t>
            </w:r>
          </w:p>
        </w:tc>
        <w:tc>
          <w:tcPr>
            <w:tcW w:w="3118" w:type="dxa"/>
          </w:tcPr>
          <w:p w14:paraId="7E7E5B70" w14:textId="77777777" w:rsidR="00157DAA" w:rsidRDefault="00000000">
            <w:pPr>
              <w:jc w:val="left"/>
            </w:pPr>
            <w:r>
              <w:t>Kiểm tra Python, yarGen.py, DB và dependency.</w:t>
            </w:r>
          </w:p>
        </w:tc>
      </w:tr>
      <w:tr w:rsidR="00157DAA" w14:paraId="2A50750A" w14:textId="77777777">
        <w:trPr>
          <w:jc w:val="center"/>
        </w:trPr>
        <w:tc>
          <w:tcPr>
            <w:tcW w:w="3118" w:type="dxa"/>
          </w:tcPr>
          <w:p w14:paraId="617C6755" w14:textId="77777777" w:rsidR="00157DAA" w:rsidRDefault="00000000">
            <w:pPr>
              <w:jc w:val="left"/>
            </w:pPr>
            <w:r>
              <w:t>F02</w:t>
            </w:r>
          </w:p>
        </w:tc>
        <w:tc>
          <w:tcPr>
            <w:tcW w:w="3118" w:type="dxa"/>
          </w:tcPr>
          <w:p w14:paraId="7C951738" w14:textId="77777777" w:rsidR="00157DAA" w:rsidRDefault="00000000">
            <w:pPr>
              <w:jc w:val="left"/>
            </w:pPr>
            <w:r>
              <w:t>Sample Analyzer</w:t>
            </w:r>
          </w:p>
        </w:tc>
        <w:tc>
          <w:tcPr>
            <w:tcW w:w="3118" w:type="dxa"/>
          </w:tcPr>
          <w:p w14:paraId="7EA8BC65" w14:textId="77777777" w:rsidR="00157DAA" w:rsidRDefault="00000000">
            <w:pPr>
              <w:jc w:val="left"/>
            </w:pPr>
            <w:r>
              <w:t>Scan file, tính MD5/SHA256, nhận diện type, cảnh báo archive.</w:t>
            </w:r>
          </w:p>
        </w:tc>
      </w:tr>
      <w:tr w:rsidR="00157DAA" w14:paraId="728E4730" w14:textId="77777777">
        <w:trPr>
          <w:jc w:val="center"/>
        </w:trPr>
        <w:tc>
          <w:tcPr>
            <w:tcW w:w="3118" w:type="dxa"/>
          </w:tcPr>
          <w:p w14:paraId="6BA6CE55" w14:textId="77777777" w:rsidR="00157DAA" w:rsidRDefault="00000000">
            <w:pPr>
              <w:jc w:val="left"/>
            </w:pPr>
            <w:r>
              <w:t>F03</w:t>
            </w:r>
          </w:p>
        </w:tc>
        <w:tc>
          <w:tcPr>
            <w:tcW w:w="3118" w:type="dxa"/>
          </w:tcPr>
          <w:p w14:paraId="79467A94" w14:textId="77777777" w:rsidR="00157DAA" w:rsidRDefault="00000000">
            <w:pPr>
              <w:jc w:val="left"/>
            </w:pPr>
            <w:r>
              <w:t>Family Workflow</w:t>
            </w:r>
          </w:p>
        </w:tc>
        <w:tc>
          <w:tcPr>
            <w:tcW w:w="3118" w:type="dxa"/>
          </w:tcPr>
          <w:p w14:paraId="1FD96898" w14:textId="77777777" w:rsidR="00157DAA" w:rsidRDefault="00000000">
            <w:pPr>
              <w:jc w:val="left"/>
            </w:pPr>
            <w:r>
              <w:t>Nhập family name, tạo identifier, áp preset family.</w:t>
            </w:r>
          </w:p>
        </w:tc>
      </w:tr>
      <w:tr w:rsidR="00157DAA" w14:paraId="2CCDADF1" w14:textId="77777777">
        <w:trPr>
          <w:jc w:val="center"/>
        </w:trPr>
        <w:tc>
          <w:tcPr>
            <w:tcW w:w="3118" w:type="dxa"/>
          </w:tcPr>
          <w:p w14:paraId="574DF093" w14:textId="77777777" w:rsidR="00157DAA" w:rsidRDefault="00000000">
            <w:pPr>
              <w:jc w:val="left"/>
            </w:pPr>
            <w:r>
              <w:t>F04</w:t>
            </w:r>
          </w:p>
        </w:tc>
        <w:tc>
          <w:tcPr>
            <w:tcW w:w="3118" w:type="dxa"/>
          </w:tcPr>
          <w:p w14:paraId="64132638" w14:textId="77777777" w:rsidR="00157DAA" w:rsidRDefault="00000000">
            <w:pPr>
              <w:jc w:val="left"/>
            </w:pPr>
            <w:r>
              <w:t>Generate</w:t>
            </w:r>
          </w:p>
        </w:tc>
        <w:tc>
          <w:tcPr>
            <w:tcW w:w="3118" w:type="dxa"/>
          </w:tcPr>
          <w:p w14:paraId="4DAE24FC" w14:textId="77777777" w:rsidR="00157DAA" w:rsidRDefault="00000000">
            <w:pPr>
              <w:jc w:val="left"/>
            </w:pPr>
            <w:r>
              <w:t>Build command và chạy yarGen.py.</w:t>
            </w:r>
          </w:p>
        </w:tc>
      </w:tr>
      <w:tr w:rsidR="00157DAA" w14:paraId="6B9A428C" w14:textId="77777777">
        <w:trPr>
          <w:jc w:val="center"/>
        </w:trPr>
        <w:tc>
          <w:tcPr>
            <w:tcW w:w="3118" w:type="dxa"/>
          </w:tcPr>
          <w:p w14:paraId="6996BA95" w14:textId="77777777" w:rsidR="00157DAA" w:rsidRDefault="00000000">
            <w:pPr>
              <w:jc w:val="left"/>
            </w:pPr>
            <w:r>
              <w:t>F05</w:t>
            </w:r>
          </w:p>
        </w:tc>
        <w:tc>
          <w:tcPr>
            <w:tcW w:w="3118" w:type="dxa"/>
          </w:tcPr>
          <w:p w14:paraId="5680E3A2" w14:textId="77777777" w:rsidR="00157DAA" w:rsidRDefault="00000000">
            <w:pPr>
              <w:jc w:val="left"/>
            </w:pPr>
            <w:r>
              <w:t>Monitor</w:t>
            </w:r>
          </w:p>
        </w:tc>
        <w:tc>
          <w:tcPr>
            <w:tcW w:w="3118" w:type="dxa"/>
          </w:tcPr>
          <w:p w14:paraId="29A9A135" w14:textId="77777777" w:rsidR="00157DAA" w:rsidRDefault="00000000">
            <w:pPr>
              <w:jc w:val="left"/>
            </w:pPr>
            <w:r>
              <w:t>Hiển thị log realtime, progress và preview rule.</w:t>
            </w:r>
          </w:p>
        </w:tc>
      </w:tr>
      <w:tr w:rsidR="00157DAA" w14:paraId="70CC90FC" w14:textId="77777777">
        <w:trPr>
          <w:jc w:val="center"/>
        </w:trPr>
        <w:tc>
          <w:tcPr>
            <w:tcW w:w="3118" w:type="dxa"/>
          </w:tcPr>
          <w:p w14:paraId="17F7DBF7" w14:textId="77777777" w:rsidR="00157DAA" w:rsidRDefault="00000000">
            <w:pPr>
              <w:jc w:val="left"/>
            </w:pPr>
            <w:r>
              <w:t>F06</w:t>
            </w:r>
          </w:p>
        </w:tc>
        <w:tc>
          <w:tcPr>
            <w:tcW w:w="3118" w:type="dxa"/>
          </w:tcPr>
          <w:p w14:paraId="1ABE43D0" w14:textId="77777777" w:rsidR="00157DAA" w:rsidRDefault="00000000">
            <w:pPr>
              <w:jc w:val="left"/>
            </w:pPr>
            <w:r>
              <w:t>Validate/Test</w:t>
            </w:r>
          </w:p>
        </w:tc>
        <w:tc>
          <w:tcPr>
            <w:tcW w:w="3118" w:type="dxa"/>
          </w:tcPr>
          <w:p w14:paraId="103C3511" w14:textId="77777777" w:rsidR="00157DAA" w:rsidRDefault="00000000">
            <w:pPr>
              <w:jc w:val="left"/>
            </w:pPr>
            <w:r>
              <w:t>Compile rule, test malware và goodware.</w:t>
            </w:r>
          </w:p>
        </w:tc>
      </w:tr>
      <w:tr w:rsidR="00157DAA" w14:paraId="3466CE5A" w14:textId="77777777">
        <w:trPr>
          <w:jc w:val="center"/>
        </w:trPr>
        <w:tc>
          <w:tcPr>
            <w:tcW w:w="3118" w:type="dxa"/>
          </w:tcPr>
          <w:p w14:paraId="72E2FC25" w14:textId="77777777" w:rsidR="00157DAA" w:rsidRDefault="00000000">
            <w:pPr>
              <w:jc w:val="left"/>
            </w:pPr>
            <w:r>
              <w:t>F07</w:t>
            </w:r>
          </w:p>
        </w:tc>
        <w:tc>
          <w:tcPr>
            <w:tcW w:w="3118" w:type="dxa"/>
          </w:tcPr>
          <w:p w14:paraId="08F0072A" w14:textId="77777777" w:rsidR="00157DAA" w:rsidRDefault="00000000">
            <w:pPr>
              <w:jc w:val="left"/>
            </w:pPr>
            <w:r>
              <w:t>Database</w:t>
            </w:r>
          </w:p>
        </w:tc>
        <w:tc>
          <w:tcPr>
            <w:tcW w:w="3118" w:type="dxa"/>
          </w:tcPr>
          <w:p w14:paraId="7B4F8323" w14:textId="77777777" w:rsidR="00157DAA" w:rsidRDefault="00000000">
            <w:pPr>
              <w:jc w:val="left"/>
            </w:pPr>
            <w:r>
              <w:t>Inspect DB và hỗ trợ tạo/cập nhật goodware DB.</w:t>
            </w:r>
          </w:p>
        </w:tc>
      </w:tr>
      <w:tr w:rsidR="00157DAA" w14:paraId="6C5E28B0" w14:textId="77777777">
        <w:trPr>
          <w:jc w:val="center"/>
        </w:trPr>
        <w:tc>
          <w:tcPr>
            <w:tcW w:w="3118" w:type="dxa"/>
          </w:tcPr>
          <w:p w14:paraId="67071741" w14:textId="77777777" w:rsidR="00157DAA" w:rsidRDefault="00000000">
            <w:pPr>
              <w:jc w:val="left"/>
            </w:pPr>
            <w:r>
              <w:t>F08</w:t>
            </w:r>
          </w:p>
        </w:tc>
        <w:tc>
          <w:tcPr>
            <w:tcW w:w="3118" w:type="dxa"/>
          </w:tcPr>
          <w:p w14:paraId="1613FA2C" w14:textId="77777777" w:rsidR="00157DAA" w:rsidRDefault="00000000">
            <w:pPr>
              <w:jc w:val="left"/>
            </w:pPr>
            <w:r>
              <w:t>Reports</w:t>
            </w:r>
          </w:p>
        </w:tc>
        <w:tc>
          <w:tcPr>
            <w:tcW w:w="3118" w:type="dxa"/>
          </w:tcPr>
          <w:p w14:paraId="1771307F" w14:textId="77777777" w:rsidR="00157DAA" w:rsidRDefault="00000000">
            <w:pPr>
              <w:jc w:val="left"/>
            </w:pPr>
            <w:r>
              <w:t>Phân tích score và xuất báo cáo Markdown/CSV/HTML.</w:t>
            </w:r>
          </w:p>
        </w:tc>
      </w:tr>
    </w:tbl>
    <w:p w14:paraId="734BDCBF" w14:textId="77777777" w:rsidR="00157DAA" w:rsidRDefault="00000000">
      <w:pPr>
        <w:pStyle w:val="CaptionCustom"/>
      </w:pPr>
      <w:r>
        <w:t>Bảng 2.1. Yêu cầu chức năng của ứng dụng</w:t>
      </w:r>
    </w:p>
    <w:p w14:paraId="4060927C" w14:textId="77777777" w:rsidR="00157DAA" w:rsidRDefault="00000000">
      <w:pPr>
        <w:pStyle w:val="u2"/>
      </w:pPr>
      <w:bookmarkStart w:id="23" w:name="_Toc229696249"/>
      <w:r>
        <w:lastRenderedPageBreak/>
        <w:t>2.2. Yêu cầu phi chức năng</w:t>
      </w:r>
      <w:bookmarkEnd w:id="23"/>
    </w:p>
    <w:p w14:paraId="53E065B4" w14:textId="77777777" w:rsidR="00157DAA" w:rsidRDefault="00000000" w:rsidP="00295729">
      <w:pPr>
        <w:ind w:firstLine="720"/>
      </w:pPr>
      <w:r>
        <w:t>Ngoài chức năng chính, ứng dụng cần đảm bảo giao diện dễ dùng, mã nguồn dễ bảo trì, chạy ổn định với đường dẫn Windows, không làm thay đổi DB gốc khi dùng chế độ fast runtime và có khả năng hiển thị lỗi dễ hiểu thay vì chỉ hiện traceback.</w:t>
      </w:r>
    </w:p>
    <w:tbl>
      <w:tblPr>
        <w:tblStyle w:val="LiBang"/>
        <w:tblW w:w="0" w:type="auto"/>
        <w:jc w:val="center"/>
        <w:tblLook w:val="04A0" w:firstRow="1" w:lastRow="0" w:firstColumn="1" w:lastColumn="0" w:noHBand="0" w:noVBand="1"/>
      </w:tblPr>
      <w:tblGrid>
        <w:gridCol w:w="4672"/>
        <w:gridCol w:w="4673"/>
      </w:tblGrid>
      <w:tr w:rsidR="00157DAA" w14:paraId="52C9BC20" w14:textId="77777777">
        <w:trPr>
          <w:jc w:val="center"/>
        </w:trPr>
        <w:tc>
          <w:tcPr>
            <w:tcW w:w="4677" w:type="dxa"/>
          </w:tcPr>
          <w:p w14:paraId="62AA8F3E" w14:textId="77777777" w:rsidR="00157DAA" w:rsidRDefault="00000000">
            <w:pPr>
              <w:jc w:val="center"/>
            </w:pPr>
            <w:r>
              <w:rPr>
                <w:b/>
              </w:rPr>
              <w:t>Yêu cầu</w:t>
            </w:r>
          </w:p>
        </w:tc>
        <w:tc>
          <w:tcPr>
            <w:tcW w:w="4677" w:type="dxa"/>
          </w:tcPr>
          <w:p w14:paraId="44462A18" w14:textId="77777777" w:rsidR="00157DAA" w:rsidRDefault="00000000">
            <w:pPr>
              <w:jc w:val="center"/>
            </w:pPr>
            <w:r>
              <w:rPr>
                <w:b/>
              </w:rPr>
              <w:t>Mô tả</w:t>
            </w:r>
          </w:p>
        </w:tc>
      </w:tr>
      <w:tr w:rsidR="00157DAA" w14:paraId="5C261EDF" w14:textId="77777777">
        <w:trPr>
          <w:jc w:val="center"/>
        </w:trPr>
        <w:tc>
          <w:tcPr>
            <w:tcW w:w="4677" w:type="dxa"/>
          </w:tcPr>
          <w:p w14:paraId="2042F690" w14:textId="77777777" w:rsidR="00157DAA" w:rsidRDefault="00000000">
            <w:pPr>
              <w:jc w:val="left"/>
            </w:pPr>
            <w:r>
              <w:t>Dễ dùng</w:t>
            </w:r>
          </w:p>
        </w:tc>
        <w:tc>
          <w:tcPr>
            <w:tcW w:w="4677" w:type="dxa"/>
          </w:tcPr>
          <w:p w14:paraId="43F9AB1C" w14:textId="77777777" w:rsidR="00157DAA" w:rsidRDefault="00000000">
            <w:pPr>
              <w:jc w:val="left"/>
            </w:pPr>
            <w:r>
              <w:t>Có Basic Mode, preset và workflow rõ ràng.</w:t>
            </w:r>
          </w:p>
        </w:tc>
      </w:tr>
      <w:tr w:rsidR="00157DAA" w14:paraId="75B4A9CF" w14:textId="77777777">
        <w:trPr>
          <w:jc w:val="center"/>
        </w:trPr>
        <w:tc>
          <w:tcPr>
            <w:tcW w:w="4677" w:type="dxa"/>
          </w:tcPr>
          <w:p w14:paraId="3D7B38B7" w14:textId="77777777" w:rsidR="00157DAA" w:rsidRDefault="00000000">
            <w:pPr>
              <w:jc w:val="left"/>
            </w:pPr>
            <w:r>
              <w:t>Dễ bảo trì</w:t>
            </w:r>
          </w:p>
        </w:tc>
        <w:tc>
          <w:tcPr>
            <w:tcW w:w="4677" w:type="dxa"/>
          </w:tcPr>
          <w:p w14:paraId="3B3B86F1" w14:textId="77777777" w:rsidR="00157DAA" w:rsidRDefault="00000000">
            <w:pPr>
              <w:jc w:val="left"/>
            </w:pPr>
            <w:r>
              <w:t>Tách module core, screens và widgets.</w:t>
            </w:r>
          </w:p>
        </w:tc>
      </w:tr>
      <w:tr w:rsidR="00157DAA" w14:paraId="07EFF264" w14:textId="77777777">
        <w:trPr>
          <w:jc w:val="center"/>
        </w:trPr>
        <w:tc>
          <w:tcPr>
            <w:tcW w:w="4677" w:type="dxa"/>
          </w:tcPr>
          <w:p w14:paraId="2EE3575F" w14:textId="77777777" w:rsidR="00157DAA" w:rsidRDefault="00000000">
            <w:pPr>
              <w:jc w:val="left"/>
            </w:pPr>
            <w:r>
              <w:t>Ổn định</w:t>
            </w:r>
          </w:p>
        </w:tc>
        <w:tc>
          <w:tcPr>
            <w:tcW w:w="4677" w:type="dxa"/>
          </w:tcPr>
          <w:p w14:paraId="629BA403" w14:textId="77777777" w:rsidR="00157DAA" w:rsidRDefault="00000000">
            <w:pPr>
              <w:jc w:val="left"/>
            </w:pPr>
            <w:r>
              <w:t>Chạy subprocess dạng list, hạn chế lỗi quoting path.</w:t>
            </w:r>
          </w:p>
        </w:tc>
      </w:tr>
      <w:tr w:rsidR="00157DAA" w14:paraId="72358F7E" w14:textId="77777777">
        <w:trPr>
          <w:jc w:val="center"/>
        </w:trPr>
        <w:tc>
          <w:tcPr>
            <w:tcW w:w="4677" w:type="dxa"/>
          </w:tcPr>
          <w:p w14:paraId="1B329E01" w14:textId="77777777" w:rsidR="00157DAA" w:rsidRDefault="00000000">
            <w:pPr>
              <w:jc w:val="left"/>
            </w:pPr>
            <w:r>
              <w:t>An toàn</w:t>
            </w:r>
          </w:p>
        </w:tc>
        <w:tc>
          <w:tcPr>
            <w:tcW w:w="4677" w:type="dxa"/>
          </w:tcPr>
          <w:p w14:paraId="7FE43E43" w14:textId="77777777" w:rsidR="00157DAA" w:rsidRDefault="00000000">
            <w:pPr>
              <w:jc w:val="left"/>
            </w:pPr>
            <w:r>
              <w:t>Không thực thi malware, chỉ đọc file để phân tích tĩnh.</w:t>
            </w:r>
          </w:p>
        </w:tc>
      </w:tr>
      <w:tr w:rsidR="00157DAA" w14:paraId="50D38D3D" w14:textId="77777777">
        <w:trPr>
          <w:jc w:val="center"/>
        </w:trPr>
        <w:tc>
          <w:tcPr>
            <w:tcW w:w="4677" w:type="dxa"/>
          </w:tcPr>
          <w:p w14:paraId="0BCEB80F" w14:textId="77777777" w:rsidR="00157DAA" w:rsidRDefault="00000000">
            <w:pPr>
              <w:jc w:val="left"/>
            </w:pPr>
            <w:r>
              <w:t>Mở rộng</w:t>
            </w:r>
          </w:p>
        </w:tc>
        <w:tc>
          <w:tcPr>
            <w:tcW w:w="4677" w:type="dxa"/>
          </w:tcPr>
          <w:p w14:paraId="1477BE7D" w14:textId="77777777" w:rsidR="00157DAA" w:rsidRDefault="00000000">
            <w:pPr>
              <w:jc w:val="left"/>
            </w:pPr>
            <w:r>
              <w:t>Có thể thêm tab Quality Gate, MITRE Mapping, IOC Extractor trong tương lai.</w:t>
            </w:r>
          </w:p>
        </w:tc>
      </w:tr>
    </w:tbl>
    <w:p w14:paraId="5EDE301B" w14:textId="77777777" w:rsidR="00157DAA" w:rsidRDefault="00000000">
      <w:pPr>
        <w:pStyle w:val="CaptionCustom"/>
      </w:pPr>
      <w:r>
        <w:t>Bảng 2.2. Yêu cầu phi chức năng</w:t>
      </w:r>
    </w:p>
    <w:p w14:paraId="0CE85893" w14:textId="77777777" w:rsidR="00157DAA" w:rsidRDefault="00000000">
      <w:pPr>
        <w:pStyle w:val="u2"/>
      </w:pPr>
      <w:bookmarkStart w:id="24" w:name="_Toc229696250"/>
      <w:r>
        <w:t>2.3. Lựa chọn giải pháp</w:t>
      </w:r>
      <w:bookmarkEnd w:id="24"/>
    </w:p>
    <w:p w14:paraId="489AADEF" w14:textId="77777777" w:rsidR="00157DAA" w:rsidRDefault="00000000" w:rsidP="00295729">
      <w:pPr>
        <w:ind w:firstLine="720"/>
      </w:pPr>
      <w:r>
        <w:t>Ứng dụng lựa chọn Python làm ngôn ngữ phát triển vì phù hợp với hệ sinh thái phân tích mã độc, có thư viện hỗ trợ xử lý file, subprocess, GUI và YARA. Phần giao diện sử dụng Tkinter/TTK để đảm bảo không cần cài thêm framework lớn. Phần engine giữ nguyên yarGen.py nhằm tận dụng thuật toán sinh rule có sẵn và tránh làm sai lệch kết quả của công cụ gốc.</w:t>
      </w:r>
    </w:p>
    <w:p w14:paraId="710F7BF1" w14:textId="77777777" w:rsidR="00157DAA" w:rsidRDefault="00000000">
      <w:pPr>
        <w:pStyle w:val="u2"/>
      </w:pPr>
      <w:bookmarkStart w:id="25" w:name="_Toc229696251"/>
      <w:r>
        <w:lastRenderedPageBreak/>
        <w:t>2.4. Quy trình xử lý tổng thể</w:t>
      </w:r>
      <w:bookmarkEnd w:id="25"/>
    </w:p>
    <w:p w14:paraId="7A12CFBF" w14:textId="77777777" w:rsidR="00157DAA" w:rsidRDefault="00000000">
      <w:pPr>
        <w:jc w:val="center"/>
      </w:pPr>
      <w:r>
        <w:rPr>
          <w:noProof/>
        </w:rPr>
        <w:drawing>
          <wp:inline distT="0" distB="0" distL="0" distR="0" wp14:anchorId="1B63C843" wp14:editId="5E067EB1">
            <wp:extent cx="5580000" cy="22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580000" cy="2232000"/>
                    </a:xfrm>
                    <a:prstGeom prst="rect">
                      <a:avLst/>
                    </a:prstGeom>
                  </pic:spPr>
                </pic:pic>
              </a:graphicData>
            </a:graphic>
          </wp:inline>
        </w:drawing>
      </w:r>
    </w:p>
    <w:p w14:paraId="3EB8D4B0" w14:textId="77777777" w:rsidR="00157DAA" w:rsidRDefault="00000000">
      <w:pPr>
        <w:pStyle w:val="CaptionCustom"/>
      </w:pPr>
      <w:r>
        <w:t>Hình 2.1. Quy trình tổng thể của yarGen GUI</w:t>
      </w:r>
    </w:p>
    <w:p w14:paraId="53C438FB" w14:textId="77777777" w:rsidR="00157DAA" w:rsidRDefault="00000000" w:rsidP="00295729">
      <w:pPr>
        <w:ind w:firstLine="720"/>
      </w:pPr>
      <w:r>
        <w:t>Quy trình tổng thể bắt đầu từ bước kiểm tra môi trường, sau đó người dùng chọn folder sample. Ứng dụng hỗ trợ phân tích các file trong folder, tính hash và gợi ý preset. Khi người dùng bấm generate, GUI build command và chạy yarGen.py. Kết quả rule được validate, test với malware/goodware và cuối cùng được đưa vào phần báo cáo.</w:t>
      </w:r>
    </w:p>
    <w:p w14:paraId="29CAD53E" w14:textId="77777777" w:rsidR="00157DAA" w:rsidRDefault="00000000">
      <w:pPr>
        <w:jc w:val="center"/>
      </w:pPr>
      <w:r>
        <w:rPr>
          <w:noProof/>
        </w:rPr>
        <w:drawing>
          <wp:inline distT="0" distB="0" distL="0" distR="0" wp14:anchorId="3A3729AA" wp14:editId="71461EAB">
            <wp:extent cx="5580000" cy="3029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80000" cy="3029143"/>
                    </a:xfrm>
                    <a:prstGeom prst="rect">
                      <a:avLst/>
                    </a:prstGeom>
                  </pic:spPr>
                </pic:pic>
              </a:graphicData>
            </a:graphic>
          </wp:inline>
        </w:drawing>
      </w:r>
    </w:p>
    <w:p w14:paraId="6563801E" w14:textId="77777777" w:rsidR="00157DAA" w:rsidRDefault="00000000">
      <w:pPr>
        <w:pStyle w:val="CaptionCustom"/>
      </w:pPr>
      <w:r>
        <w:t>Hình 2.2. Kiến trúc modular của ứng dụng</w:t>
      </w:r>
    </w:p>
    <w:p w14:paraId="3536DB83" w14:textId="77777777" w:rsidR="00157DAA" w:rsidRDefault="00000000" w:rsidP="00295729">
      <w:pPr>
        <w:ind w:firstLine="720"/>
      </w:pPr>
      <w:r>
        <w:t>Kiến trúc được chia thành bốn lớp. GUI layer chịu trách nhiệm hiển thị và nhận thao tác. Core layer quản lý state, build command, chạy subprocess và xử lý báo cáo. Engine layer là yarGen.py. Data/Output layer gồm DB, samples, rules và reports. Cách tách này giúp việc sửa từng chức năng dễ hơn so với gom toàn bộ code vào một file lớn.</w:t>
      </w:r>
    </w:p>
    <w:p w14:paraId="148FF78D" w14:textId="77777777" w:rsidR="00157DAA" w:rsidRDefault="00000000">
      <w:pPr>
        <w:pStyle w:val="u1"/>
        <w:jc w:val="center"/>
      </w:pPr>
      <w:bookmarkStart w:id="26" w:name="_Toc229696252"/>
      <w:r>
        <w:lastRenderedPageBreak/>
        <w:t>CHƯƠNG 3: NHỮNG KIẾN THỨC LIÊN QUAN</w:t>
      </w:r>
      <w:bookmarkEnd w:id="26"/>
    </w:p>
    <w:p w14:paraId="72189038" w14:textId="77777777" w:rsidR="00157DAA" w:rsidRDefault="00000000">
      <w:pPr>
        <w:pStyle w:val="u2"/>
      </w:pPr>
      <w:bookmarkStart w:id="27" w:name="_Toc229696253"/>
      <w:r>
        <w:t>3.1. Tổng quan về mã độc và IOC</w:t>
      </w:r>
      <w:bookmarkEnd w:id="27"/>
    </w:p>
    <w:p w14:paraId="3361B6CC" w14:textId="77777777" w:rsidR="00157DAA" w:rsidRDefault="00000000" w:rsidP="00295729">
      <w:pPr>
        <w:ind w:firstLine="720"/>
      </w:pPr>
      <w:r>
        <w:t>Mã độc là phần mềm hoặc đoạn mã được tạo ra nhằm thực hiện hành vi không mong muốn như đánh cắp dữ liệu, mã hóa tống tiền, duy trì truy cập trái phép hoặc phá hoại hệ thống. Trong phân tích mã độc, IOC là các chỉ báo giúp nhận diện hành vi hoặc dấu vết của mã độc. IOC có thể là hash file, domain, IP, URL, registry key, mutex, named pipe, file path hoặc chuỗi ký tự đặc trưng.</w:t>
      </w:r>
    </w:p>
    <w:tbl>
      <w:tblPr>
        <w:tblStyle w:val="LiBang"/>
        <w:tblW w:w="0" w:type="auto"/>
        <w:jc w:val="center"/>
        <w:tblLook w:val="04A0" w:firstRow="1" w:lastRow="0" w:firstColumn="1" w:lastColumn="0" w:noHBand="0" w:noVBand="1"/>
      </w:tblPr>
      <w:tblGrid>
        <w:gridCol w:w="3114"/>
        <w:gridCol w:w="3116"/>
        <w:gridCol w:w="3115"/>
      </w:tblGrid>
      <w:tr w:rsidR="00157DAA" w14:paraId="24629645" w14:textId="77777777">
        <w:trPr>
          <w:jc w:val="center"/>
        </w:trPr>
        <w:tc>
          <w:tcPr>
            <w:tcW w:w="3118" w:type="dxa"/>
          </w:tcPr>
          <w:p w14:paraId="46AE6CBA" w14:textId="77777777" w:rsidR="00157DAA" w:rsidRDefault="00000000">
            <w:pPr>
              <w:jc w:val="center"/>
            </w:pPr>
            <w:r>
              <w:rPr>
                <w:b/>
              </w:rPr>
              <w:t>Loại IOC</w:t>
            </w:r>
          </w:p>
        </w:tc>
        <w:tc>
          <w:tcPr>
            <w:tcW w:w="3118" w:type="dxa"/>
          </w:tcPr>
          <w:p w14:paraId="2C8DF363" w14:textId="77777777" w:rsidR="00157DAA" w:rsidRDefault="00000000">
            <w:pPr>
              <w:jc w:val="center"/>
            </w:pPr>
            <w:r>
              <w:rPr>
                <w:b/>
              </w:rPr>
              <w:t>Ví dụ</w:t>
            </w:r>
          </w:p>
        </w:tc>
        <w:tc>
          <w:tcPr>
            <w:tcW w:w="3118" w:type="dxa"/>
          </w:tcPr>
          <w:p w14:paraId="5CBEF24F" w14:textId="77777777" w:rsidR="00157DAA" w:rsidRDefault="00000000">
            <w:pPr>
              <w:jc w:val="center"/>
            </w:pPr>
            <w:r>
              <w:rPr>
                <w:b/>
              </w:rPr>
              <w:t>Ý nghĩa</w:t>
            </w:r>
          </w:p>
        </w:tc>
      </w:tr>
      <w:tr w:rsidR="00157DAA" w14:paraId="0D720B55" w14:textId="77777777">
        <w:trPr>
          <w:jc w:val="center"/>
        </w:trPr>
        <w:tc>
          <w:tcPr>
            <w:tcW w:w="3118" w:type="dxa"/>
          </w:tcPr>
          <w:p w14:paraId="752B992C" w14:textId="77777777" w:rsidR="00157DAA" w:rsidRDefault="00000000">
            <w:pPr>
              <w:jc w:val="left"/>
            </w:pPr>
            <w:r>
              <w:t>Hash</w:t>
            </w:r>
          </w:p>
        </w:tc>
        <w:tc>
          <w:tcPr>
            <w:tcW w:w="3118" w:type="dxa"/>
          </w:tcPr>
          <w:p w14:paraId="24A03176" w14:textId="77777777" w:rsidR="00157DAA" w:rsidRDefault="00000000">
            <w:pPr>
              <w:jc w:val="left"/>
            </w:pPr>
            <w:r>
              <w:t>SHA256, MD5</w:t>
            </w:r>
          </w:p>
        </w:tc>
        <w:tc>
          <w:tcPr>
            <w:tcW w:w="3118" w:type="dxa"/>
          </w:tcPr>
          <w:p w14:paraId="309634BD" w14:textId="77777777" w:rsidR="00157DAA" w:rsidRDefault="00000000">
            <w:pPr>
              <w:jc w:val="left"/>
            </w:pPr>
            <w:r>
              <w:t>Định danh file cụ thể</w:t>
            </w:r>
          </w:p>
        </w:tc>
      </w:tr>
      <w:tr w:rsidR="00157DAA" w14:paraId="05BD3ABE" w14:textId="77777777">
        <w:trPr>
          <w:jc w:val="center"/>
        </w:trPr>
        <w:tc>
          <w:tcPr>
            <w:tcW w:w="3118" w:type="dxa"/>
          </w:tcPr>
          <w:p w14:paraId="6B297918" w14:textId="77777777" w:rsidR="00157DAA" w:rsidRDefault="00000000">
            <w:pPr>
              <w:jc w:val="left"/>
            </w:pPr>
            <w:r>
              <w:t>String</w:t>
            </w:r>
          </w:p>
        </w:tc>
        <w:tc>
          <w:tcPr>
            <w:tcW w:w="3118" w:type="dxa"/>
          </w:tcPr>
          <w:p w14:paraId="311776EB" w14:textId="77777777" w:rsidR="00157DAA" w:rsidRDefault="00000000">
            <w:pPr>
              <w:jc w:val="left"/>
            </w:pPr>
            <w:r>
              <w:t>URL, mutex, config key</w:t>
            </w:r>
          </w:p>
        </w:tc>
        <w:tc>
          <w:tcPr>
            <w:tcW w:w="3118" w:type="dxa"/>
          </w:tcPr>
          <w:p w14:paraId="6C39F01B" w14:textId="77777777" w:rsidR="00157DAA" w:rsidRDefault="00000000">
            <w:pPr>
              <w:jc w:val="left"/>
            </w:pPr>
            <w:r>
              <w:t>Gợi ý chức năng hoặc family</w:t>
            </w:r>
          </w:p>
        </w:tc>
      </w:tr>
      <w:tr w:rsidR="00157DAA" w14:paraId="52C1D547" w14:textId="77777777">
        <w:trPr>
          <w:jc w:val="center"/>
        </w:trPr>
        <w:tc>
          <w:tcPr>
            <w:tcW w:w="3118" w:type="dxa"/>
          </w:tcPr>
          <w:p w14:paraId="4783331C" w14:textId="77777777" w:rsidR="00157DAA" w:rsidRDefault="00000000">
            <w:pPr>
              <w:jc w:val="left"/>
            </w:pPr>
            <w:r>
              <w:t>Path</w:t>
            </w:r>
          </w:p>
        </w:tc>
        <w:tc>
          <w:tcPr>
            <w:tcW w:w="3118" w:type="dxa"/>
          </w:tcPr>
          <w:p w14:paraId="0F4C99D5" w14:textId="77777777" w:rsidR="00157DAA" w:rsidRDefault="00000000">
            <w:pPr>
              <w:jc w:val="left"/>
            </w:pPr>
            <w:r>
              <w:t>C:\Users\Public\...</w:t>
            </w:r>
          </w:p>
        </w:tc>
        <w:tc>
          <w:tcPr>
            <w:tcW w:w="3118" w:type="dxa"/>
          </w:tcPr>
          <w:p w14:paraId="08B63FFF" w14:textId="77777777" w:rsidR="00157DAA" w:rsidRDefault="00000000">
            <w:pPr>
              <w:jc w:val="left"/>
            </w:pPr>
            <w:r>
              <w:t>Dấu hiệu persistence hoặc staging</w:t>
            </w:r>
          </w:p>
        </w:tc>
      </w:tr>
      <w:tr w:rsidR="00157DAA" w14:paraId="66B4E169" w14:textId="77777777">
        <w:trPr>
          <w:jc w:val="center"/>
        </w:trPr>
        <w:tc>
          <w:tcPr>
            <w:tcW w:w="3118" w:type="dxa"/>
          </w:tcPr>
          <w:p w14:paraId="711FF51C" w14:textId="77777777" w:rsidR="00157DAA" w:rsidRDefault="00000000">
            <w:pPr>
              <w:jc w:val="left"/>
            </w:pPr>
            <w:r>
              <w:t>Registry</w:t>
            </w:r>
          </w:p>
        </w:tc>
        <w:tc>
          <w:tcPr>
            <w:tcW w:w="3118" w:type="dxa"/>
          </w:tcPr>
          <w:p w14:paraId="720B17B9" w14:textId="77777777" w:rsidR="00157DAA" w:rsidRDefault="00000000">
            <w:pPr>
              <w:jc w:val="left"/>
            </w:pPr>
            <w:r>
              <w:t>HKCU\Software\...</w:t>
            </w:r>
          </w:p>
        </w:tc>
        <w:tc>
          <w:tcPr>
            <w:tcW w:w="3118" w:type="dxa"/>
          </w:tcPr>
          <w:p w14:paraId="2E9A0B6B" w14:textId="77777777" w:rsidR="00157DAA" w:rsidRDefault="00000000">
            <w:pPr>
              <w:jc w:val="left"/>
            </w:pPr>
            <w:r>
              <w:t>Dấu hiệu cấu hình hoặc tự khởi động</w:t>
            </w:r>
          </w:p>
        </w:tc>
      </w:tr>
      <w:tr w:rsidR="00157DAA" w14:paraId="480D70CF" w14:textId="77777777">
        <w:trPr>
          <w:jc w:val="center"/>
        </w:trPr>
        <w:tc>
          <w:tcPr>
            <w:tcW w:w="3118" w:type="dxa"/>
          </w:tcPr>
          <w:p w14:paraId="4438554E" w14:textId="77777777" w:rsidR="00157DAA" w:rsidRDefault="00000000">
            <w:pPr>
              <w:jc w:val="left"/>
            </w:pPr>
            <w:r>
              <w:t>Network</w:t>
            </w:r>
          </w:p>
        </w:tc>
        <w:tc>
          <w:tcPr>
            <w:tcW w:w="3118" w:type="dxa"/>
          </w:tcPr>
          <w:p w14:paraId="402D7B36" w14:textId="77777777" w:rsidR="00157DAA" w:rsidRDefault="00000000">
            <w:pPr>
              <w:jc w:val="left"/>
            </w:pPr>
            <w:r>
              <w:t>domain, IP, User-Agent</w:t>
            </w:r>
          </w:p>
        </w:tc>
        <w:tc>
          <w:tcPr>
            <w:tcW w:w="3118" w:type="dxa"/>
          </w:tcPr>
          <w:p w14:paraId="2BDC9358" w14:textId="77777777" w:rsidR="00157DAA" w:rsidRDefault="00000000">
            <w:pPr>
              <w:jc w:val="left"/>
            </w:pPr>
            <w:r>
              <w:t>Dấu hiệu C2 hoặc download payload</w:t>
            </w:r>
          </w:p>
        </w:tc>
      </w:tr>
    </w:tbl>
    <w:p w14:paraId="46AD86DF" w14:textId="77777777" w:rsidR="00157DAA" w:rsidRDefault="00000000">
      <w:pPr>
        <w:pStyle w:val="CaptionCustom"/>
      </w:pPr>
      <w:r>
        <w:t>Bảng 3.1. Một số loại IOC thường gặp</w:t>
      </w:r>
    </w:p>
    <w:p w14:paraId="0A1BF268" w14:textId="77777777" w:rsidR="00157DAA" w:rsidRDefault="00000000">
      <w:pPr>
        <w:pStyle w:val="u2"/>
      </w:pPr>
      <w:bookmarkStart w:id="28" w:name="_Toc229696254"/>
      <w:r>
        <w:t>3.2. YARA và chữ ký phát hiện</w:t>
      </w:r>
      <w:bookmarkEnd w:id="28"/>
    </w:p>
    <w:p w14:paraId="6D2F27A4" w14:textId="77777777" w:rsidR="00157DAA" w:rsidRDefault="00000000" w:rsidP="00295729">
      <w:pPr>
        <w:ind w:firstLine="720"/>
      </w:pPr>
      <w:r>
        <w:t>YARA cho phép analyst mô tả đặc trưng của malware bằng các rule có cấu trúc rõ ràng. Một rule thường gồm phần meta để ghi thông tin mô tả, phần strings để khai báo chuỗi hoặc byte pattern và phần condition để xác định điều kiện match. Rule tốt cần cân bằng giữa khả năng phát hiện và nguy cơ false positive.</w:t>
      </w:r>
    </w:p>
    <w:p w14:paraId="4510B0B2" w14:textId="77777777" w:rsidR="00157DAA" w:rsidRDefault="00000000" w:rsidP="00295729">
      <w:pPr>
        <w:ind w:firstLine="720"/>
      </w:pPr>
      <w:r>
        <w:t>Ví dụ, một rule chỉ chứa chuỗi "This program cannot be run in DOS mode" sẽ rất yếu vì chuỗi này xuất hiện trong hầu hết file PE trên Windows. Ngược lại, các chuỗi liên quan config, mutex, C2 path hoặc tên module đặc thù của malware thường có giá trị phát hiện cao hơn. Đây là lý do cần goodware DB và rule score để hỗ trợ chọn đặc trưng.</w:t>
      </w:r>
    </w:p>
    <w:p w14:paraId="2C5768B8" w14:textId="77777777" w:rsidR="00157DAA" w:rsidRDefault="00000000">
      <w:pPr>
        <w:pStyle w:val="u2"/>
      </w:pPr>
      <w:bookmarkStart w:id="29" w:name="_Toc229696255"/>
      <w:r>
        <w:lastRenderedPageBreak/>
        <w:t>3.3. yarGen và Goodware DB</w:t>
      </w:r>
      <w:bookmarkEnd w:id="29"/>
    </w:p>
    <w:p w14:paraId="30591C55" w14:textId="77777777" w:rsidR="00157DAA" w:rsidRDefault="00000000" w:rsidP="00295729">
      <w:pPr>
        <w:ind w:firstLine="720"/>
      </w:pPr>
      <w:r>
        <w:t>yarGen hỗ trợ sinh rule bằng cách trích xuất đặc trưng từ malware và so sánh với cơ sở dữ liệu goodware. Nếu một string xuất hiện nhiều trong phần mềm sạch, nó sẽ bị giảm điểm hoặc loại bỏ. Nhờ vậy, rule sinh ra có khả năng giảm false positive tốt hơn so với việc lấy strings thủ công.</w:t>
      </w:r>
    </w:p>
    <w:tbl>
      <w:tblPr>
        <w:tblStyle w:val="LiBang"/>
        <w:tblW w:w="0" w:type="auto"/>
        <w:jc w:val="center"/>
        <w:tblLook w:val="04A0" w:firstRow="1" w:lastRow="0" w:firstColumn="1" w:lastColumn="0" w:noHBand="0" w:noVBand="1"/>
      </w:tblPr>
      <w:tblGrid>
        <w:gridCol w:w="3115"/>
        <w:gridCol w:w="3115"/>
        <w:gridCol w:w="3115"/>
      </w:tblGrid>
      <w:tr w:rsidR="00157DAA" w14:paraId="68894FA5" w14:textId="77777777">
        <w:trPr>
          <w:jc w:val="center"/>
        </w:trPr>
        <w:tc>
          <w:tcPr>
            <w:tcW w:w="3118" w:type="dxa"/>
          </w:tcPr>
          <w:p w14:paraId="65A0B946" w14:textId="77777777" w:rsidR="00157DAA" w:rsidRDefault="00000000">
            <w:pPr>
              <w:jc w:val="center"/>
            </w:pPr>
            <w:r>
              <w:rPr>
                <w:b/>
              </w:rPr>
              <w:t>Nhóm DB</w:t>
            </w:r>
          </w:p>
        </w:tc>
        <w:tc>
          <w:tcPr>
            <w:tcW w:w="3118" w:type="dxa"/>
          </w:tcPr>
          <w:p w14:paraId="61F0AECF" w14:textId="77777777" w:rsidR="00157DAA" w:rsidRDefault="00000000">
            <w:pPr>
              <w:jc w:val="center"/>
            </w:pPr>
            <w:r>
              <w:rPr>
                <w:b/>
              </w:rPr>
              <w:t>Ví dụ file</w:t>
            </w:r>
          </w:p>
        </w:tc>
        <w:tc>
          <w:tcPr>
            <w:tcW w:w="3118" w:type="dxa"/>
          </w:tcPr>
          <w:p w14:paraId="696F291E" w14:textId="77777777" w:rsidR="00157DAA" w:rsidRDefault="00000000">
            <w:pPr>
              <w:jc w:val="center"/>
            </w:pPr>
            <w:r>
              <w:rPr>
                <w:b/>
              </w:rPr>
              <w:t>Vai trò</w:t>
            </w:r>
          </w:p>
        </w:tc>
      </w:tr>
      <w:tr w:rsidR="00157DAA" w14:paraId="2E7FD244" w14:textId="77777777">
        <w:trPr>
          <w:jc w:val="center"/>
        </w:trPr>
        <w:tc>
          <w:tcPr>
            <w:tcW w:w="3118" w:type="dxa"/>
          </w:tcPr>
          <w:p w14:paraId="76C14E6C" w14:textId="77777777" w:rsidR="00157DAA" w:rsidRDefault="00000000">
            <w:pPr>
              <w:jc w:val="left"/>
            </w:pPr>
            <w:r>
              <w:t>good-strings</w:t>
            </w:r>
          </w:p>
        </w:tc>
        <w:tc>
          <w:tcPr>
            <w:tcW w:w="3118" w:type="dxa"/>
          </w:tcPr>
          <w:p w14:paraId="70EA6B22" w14:textId="77777777" w:rsidR="00157DAA" w:rsidRDefault="00000000">
            <w:pPr>
              <w:jc w:val="left"/>
            </w:pPr>
            <w:r>
              <w:t>good-strings-part1.db</w:t>
            </w:r>
          </w:p>
        </w:tc>
        <w:tc>
          <w:tcPr>
            <w:tcW w:w="3118" w:type="dxa"/>
          </w:tcPr>
          <w:p w14:paraId="6C1CF8C0" w14:textId="77777777" w:rsidR="00157DAA" w:rsidRDefault="00000000">
            <w:pPr>
              <w:jc w:val="left"/>
            </w:pPr>
            <w:r>
              <w:t>Lọc chuỗi phổ biến trong phần mềm sạch</w:t>
            </w:r>
          </w:p>
        </w:tc>
      </w:tr>
      <w:tr w:rsidR="00157DAA" w14:paraId="1AD48149" w14:textId="77777777">
        <w:trPr>
          <w:jc w:val="center"/>
        </w:trPr>
        <w:tc>
          <w:tcPr>
            <w:tcW w:w="3118" w:type="dxa"/>
          </w:tcPr>
          <w:p w14:paraId="78B23F8F" w14:textId="77777777" w:rsidR="00157DAA" w:rsidRDefault="00000000">
            <w:pPr>
              <w:jc w:val="left"/>
            </w:pPr>
            <w:r>
              <w:t>good-opcodes</w:t>
            </w:r>
          </w:p>
        </w:tc>
        <w:tc>
          <w:tcPr>
            <w:tcW w:w="3118" w:type="dxa"/>
          </w:tcPr>
          <w:p w14:paraId="693D4E61" w14:textId="77777777" w:rsidR="00157DAA" w:rsidRDefault="00000000">
            <w:pPr>
              <w:jc w:val="left"/>
            </w:pPr>
            <w:r>
              <w:t>good-opcodes-part1.db</w:t>
            </w:r>
          </w:p>
        </w:tc>
        <w:tc>
          <w:tcPr>
            <w:tcW w:w="3118" w:type="dxa"/>
          </w:tcPr>
          <w:p w14:paraId="6FF4BBC6" w14:textId="77777777" w:rsidR="00157DAA" w:rsidRDefault="00000000">
            <w:pPr>
              <w:jc w:val="left"/>
            </w:pPr>
            <w:r>
              <w:t>Lọc đặc trưng opcode phổ biến</w:t>
            </w:r>
          </w:p>
        </w:tc>
      </w:tr>
      <w:tr w:rsidR="00157DAA" w14:paraId="4F68058F" w14:textId="77777777">
        <w:trPr>
          <w:jc w:val="center"/>
        </w:trPr>
        <w:tc>
          <w:tcPr>
            <w:tcW w:w="3118" w:type="dxa"/>
          </w:tcPr>
          <w:p w14:paraId="657085CA" w14:textId="77777777" w:rsidR="00157DAA" w:rsidRDefault="00000000">
            <w:pPr>
              <w:jc w:val="left"/>
            </w:pPr>
            <w:r>
              <w:t>good-exports</w:t>
            </w:r>
          </w:p>
        </w:tc>
        <w:tc>
          <w:tcPr>
            <w:tcW w:w="3118" w:type="dxa"/>
          </w:tcPr>
          <w:p w14:paraId="28C98009" w14:textId="77777777" w:rsidR="00157DAA" w:rsidRDefault="00000000">
            <w:pPr>
              <w:jc w:val="left"/>
            </w:pPr>
            <w:r>
              <w:t>good-exports-part1.db</w:t>
            </w:r>
          </w:p>
        </w:tc>
        <w:tc>
          <w:tcPr>
            <w:tcW w:w="3118" w:type="dxa"/>
          </w:tcPr>
          <w:p w14:paraId="55419117" w14:textId="77777777" w:rsidR="00157DAA" w:rsidRDefault="00000000">
            <w:pPr>
              <w:jc w:val="left"/>
            </w:pPr>
            <w:r>
              <w:t>Lọc exports thường gặp</w:t>
            </w:r>
          </w:p>
        </w:tc>
      </w:tr>
      <w:tr w:rsidR="00157DAA" w14:paraId="7E64AE79" w14:textId="77777777">
        <w:trPr>
          <w:jc w:val="center"/>
        </w:trPr>
        <w:tc>
          <w:tcPr>
            <w:tcW w:w="3118" w:type="dxa"/>
          </w:tcPr>
          <w:p w14:paraId="64AA0F7F" w14:textId="77777777" w:rsidR="00157DAA" w:rsidRDefault="00000000">
            <w:pPr>
              <w:jc w:val="left"/>
            </w:pPr>
            <w:r>
              <w:t>good-imphashes</w:t>
            </w:r>
          </w:p>
        </w:tc>
        <w:tc>
          <w:tcPr>
            <w:tcW w:w="3118" w:type="dxa"/>
          </w:tcPr>
          <w:p w14:paraId="6B215F17" w14:textId="77777777" w:rsidR="00157DAA" w:rsidRDefault="00000000">
            <w:pPr>
              <w:jc w:val="left"/>
            </w:pPr>
            <w:r>
              <w:t>good-imphashes-part1.db</w:t>
            </w:r>
          </w:p>
        </w:tc>
        <w:tc>
          <w:tcPr>
            <w:tcW w:w="3118" w:type="dxa"/>
          </w:tcPr>
          <w:p w14:paraId="7A49DB08" w14:textId="77777777" w:rsidR="00157DAA" w:rsidRDefault="00000000">
            <w:pPr>
              <w:jc w:val="left"/>
            </w:pPr>
            <w:r>
              <w:t>Lọc imphash phổ biến</w:t>
            </w:r>
          </w:p>
        </w:tc>
      </w:tr>
    </w:tbl>
    <w:p w14:paraId="77865FCD" w14:textId="77777777" w:rsidR="00157DAA" w:rsidRDefault="00000000">
      <w:pPr>
        <w:pStyle w:val="CaptionCustom"/>
      </w:pPr>
      <w:r>
        <w:t>Bảng 3.2. Các nhóm Goodware DB trong yarGen</w:t>
      </w:r>
    </w:p>
    <w:p w14:paraId="79162172" w14:textId="77777777" w:rsidR="00157DAA" w:rsidRDefault="00000000">
      <w:pPr>
        <w:pStyle w:val="u2"/>
      </w:pPr>
      <w:bookmarkStart w:id="30" w:name="_Toc229696256"/>
      <w:r>
        <w:t>3.4. Đánh giá false positive và score</w:t>
      </w:r>
      <w:bookmarkEnd w:id="30"/>
    </w:p>
    <w:p w14:paraId="610E1ADB" w14:textId="77777777" w:rsidR="00157DAA" w:rsidRDefault="00000000" w:rsidP="00295729">
      <w:pPr>
        <w:ind w:firstLine="720"/>
      </w:pPr>
      <w:r>
        <w:t>False positive là trường hợp rule match nhầm file sạch. Trong thực tế, rule có false positive cao sẽ gây nhiễu cho hệ thống giám sát và làm giảm độ tin cậy của analyst. Vì vậy, sau khi sinh rule, cần validate cú pháp và test rule trên cả malware folder lẫn goodware folder. Ngoài ra, khi bật tùy chọn --score, yarGen ghi điểm của từng string vào comment. Ứng dụng sử dụng các điểm này để tạo Rule Score Report.</w:t>
      </w:r>
    </w:p>
    <w:p w14:paraId="75293AEB" w14:textId="77777777" w:rsidR="00157DAA" w:rsidRDefault="00000000">
      <w:pPr>
        <w:jc w:val="center"/>
      </w:pPr>
      <w:r>
        <w:rPr>
          <w:noProof/>
        </w:rPr>
        <w:drawing>
          <wp:inline distT="0" distB="0" distL="0" distR="0" wp14:anchorId="2A138401" wp14:editId="49BBD3D5">
            <wp:extent cx="5580000" cy="288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chart.png"/>
                    <pic:cNvPicPr/>
                  </pic:nvPicPr>
                  <pic:blipFill>
                    <a:blip r:embed="rId10"/>
                    <a:stretch>
                      <a:fillRect/>
                    </a:stretch>
                  </pic:blipFill>
                  <pic:spPr>
                    <a:xfrm>
                      <a:off x="0" y="0"/>
                      <a:ext cx="5580000" cy="2883000"/>
                    </a:xfrm>
                    <a:prstGeom prst="rect">
                      <a:avLst/>
                    </a:prstGeom>
                  </pic:spPr>
                </pic:pic>
              </a:graphicData>
            </a:graphic>
          </wp:inline>
        </w:drawing>
      </w:r>
    </w:p>
    <w:p w14:paraId="49C630C6" w14:textId="77777777" w:rsidR="00157DAA" w:rsidRDefault="00000000">
      <w:pPr>
        <w:pStyle w:val="CaptionCustom"/>
      </w:pPr>
      <w:r>
        <w:lastRenderedPageBreak/>
        <w:t>Hình 3.1. Minh họa đánh giá chất lượng rule</w:t>
      </w:r>
    </w:p>
    <w:p w14:paraId="5349E8E1" w14:textId="77777777" w:rsidR="00157DAA" w:rsidRDefault="00000000" w:rsidP="00295729">
      <w:pPr>
        <w:ind w:firstLine="720"/>
      </w:pPr>
      <w:r>
        <w:t xml:space="preserve">Hình trên minh họa cách app có thể trình bày các chỉ số như Max Score, Avg Score, tỷ lệ match malware, nguy cơ false positive và trạng thái syntax. Trong bản hiện tại, phần Reports tập trung vào phân tích score của từng rule và xuất báo cáo </w:t>
      </w:r>
      <w:proofErr w:type="spellStart"/>
      <w:r>
        <w:t>phục</w:t>
      </w:r>
      <w:proofErr w:type="spellEnd"/>
      <w:r>
        <w:t xml:space="preserve"> </w:t>
      </w:r>
      <w:proofErr w:type="spellStart"/>
      <w:r>
        <w:t>vụ</w:t>
      </w:r>
      <w:proofErr w:type="spellEnd"/>
      <w:r>
        <w:t xml:space="preserve"> </w:t>
      </w:r>
      <w:proofErr w:type="spellStart"/>
      <w:r>
        <w:t>trình</w:t>
      </w:r>
      <w:proofErr w:type="spellEnd"/>
      <w:r>
        <w:t xml:space="preserve"> </w:t>
      </w:r>
      <w:proofErr w:type="spellStart"/>
      <w:r>
        <w:t>bày</w:t>
      </w:r>
      <w:proofErr w:type="spellEnd"/>
      <w:r>
        <w:t>.</w:t>
      </w:r>
    </w:p>
    <w:p w14:paraId="472ACB2C" w14:textId="77777777" w:rsidR="005D60A0" w:rsidRDefault="005D60A0" w:rsidP="00295729">
      <w:pPr>
        <w:ind w:firstLine="720"/>
      </w:pPr>
    </w:p>
    <w:p w14:paraId="4E08C84E" w14:textId="77777777" w:rsidR="005D60A0" w:rsidRDefault="005D60A0" w:rsidP="00295729">
      <w:pPr>
        <w:ind w:firstLine="720"/>
      </w:pPr>
    </w:p>
    <w:p w14:paraId="0DADEEC5" w14:textId="77777777" w:rsidR="005D60A0" w:rsidRDefault="005D60A0" w:rsidP="00295729">
      <w:pPr>
        <w:ind w:firstLine="720"/>
      </w:pPr>
    </w:p>
    <w:p w14:paraId="154FE9F6" w14:textId="77777777" w:rsidR="005D60A0" w:rsidRDefault="005D60A0" w:rsidP="00295729">
      <w:pPr>
        <w:ind w:firstLine="720"/>
      </w:pPr>
    </w:p>
    <w:p w14:paraId="382D6ADF" w14:textId="77777777" w:rsidR="005D60A0" w:rsidRDefault="005D60A0" w:rsidP="00295729">
      <w:pPr>
        <w:ind w:firstLine="720"/>
      </w:pPr>
    </w:p>
    <w:p w14:paraId="7EB30825" w14:textId="77777777" w:rsidR="005D60A0" w:rsidRDefault="005D60A0" w:rsidP="00295729">
      <w:pPr>
        <w:ind w:firstLine="720"/>
      </w:pPr>
    </w:p>
    <w:p w14:paraId="38D7D630" w14:textId="77777777" w:rsidR="005D60A0" w:rsidRDefault="005D60A0" w:rsidP="00295729">
      <w:pPr>
        <w:ind w:firstLine="720"/>
      </w:pPr>
    </w:p>
    <w:p w14:paraId="24C1F05F" w14:textId="77777777" w:rsidR="005D60A0" w:rsidRDefault="005D60A0" w:rsidP="00295729">
      <w:pPr>
        <w:ind w:firstLine="720"/>
      </w:pPr>
    </w:p>
    <w:p w14:paraId="2B4A38BB" w14:textId="77777777" w:rsidR="005D60A0" w:rsidRDefault="005D60A0" w:rsidP="00295729">
      <w:pPr>
        <w:ind w:firstLine="720"/>
      </w:pPr>
    </w:p>
    <w:p w14:paraId="2EEAEE49" w14:textId="77777777" w:rsidR="005D60A0" w:rsidRDefault="005D60A0" w:rsidP="00295729">
      <w:pPr>
        <w:ind w:firstLine="720"/>
      </w:pPr>
    </w:p>
    <w:p w14:paraId="768BFA39" w14:textId="77777777" w:rsidR="005D60A0" w:rsidRDefault="005D60A0" w:rsidP="00295729">
      <w:pPr>
        <w:ind w:firstLine="720"/>
      </w:pPr>
    </w:p>
    <w:p w14:paraId="00AC845E" w14:textId="77777777" w:rsidR="005D60A0" w:rsidRDefault="005D60A0" w:rsidP="00295729">
      <w:pPr>
        <w:ind w:firstLine="720"/>
      </w:pPr>
    </w:p>
    <w:p w14:paraId="438F2545" w14:textId="77777777" w:rsidR="005D60A0" w:rsidRDefault="005D60A0" w:rsidP="00295729">
      <w:pPr>
        <w:ind w:firstLine="720"/>
      </w:pPr>
    </w:p>
    <w:p w14:paraId="0C1F272F" w14:textId="77777777" w:rsidR="005D60A0" w:rsidRDefault="005D60A0" w:rsidP="00295729">
      <w:pPr>
        <w:ind w:firstLine="720"/>
      </w:pPr>
    </w:p>
    <w:p w14:paraId="2BE07A02" w14:textId="77777777" w:rsidR="005D60A0" w:rsidRDefault="005D60A0" w:rsidP="00295729">
      <w:pPr>
        <w:ind w:firstLine="720"/>
      </w:pPr>
    </w:p>
    <w:p w14:paraId="40DE63DC" w14:textId="77777777" w:rsidR="005D60A0" w:rsidRDefault="005D60A0" w:rsidP="00295729">
      <w:pPr>
        <w:ind w:firstLine="720"/>
      </w:pPr>
    </w:p>
    <w:p w14:paraId="5907C6D2" w14:textId="77777777" w:rsidR="005D60A0" w:rsidRDefault="005D60A0" w:rsidP="00295729">
      <w:pPr>
        <w:ind w:firstLine="720"/>
      </w:pPr>
    </w:p>
    <w:p w14:paraId="7F885701" w14:textId="77777777" w:rsidR="005D60A0" w:rsidRDefault="005D60A0" w:rsidP="00295729">
      <w:pPr>
        <w:ind w:firstLine="720"/>
      </w:pPr>
    </w:p>
    <w:p w14:paraId="5577EE7B" w14:textId="77777777" w:rsidR="00157DAA" w:rsidRDefault="00000000">
      <w:pPr>
        <w:pStyle w:val="u1"/>
        <w:jc w:val="center"/>
      </w:pPr>
      <w:bookmarkStart w:id="31" w:name="_Toc229696257"/>
      <w:r>
        <w:lastRenderedPageBreak/>
        <w:t>CHƯƠNG 4: ỨNG DỤNG</w:t>
      </w:r>
      <w:bookmarkEnd w:id="31"/>
    </w:p>
    <w:p w14:paraId="7504D05A" w14:textId="77777777" w:rsidR="00157DAA" w:rsidRDefault="00000000">
      <w:pPr>
        <w:pStyle w:val="u2"/>
      </w:pPr>
      <w:bookmarkStart w:id="32" w:name="_Toc229696258"/>
      <w:r>
        <w:t>4.1. Mô tả tổng quan ứng dụng</w:t>
      </w:r>
      <w:bookmarkEnd w:id="32"/>
    </w:p>
    <w:p w14:paraId="54BA0D92" w14:textId="77777777" w:rsidR="00157DAA" w:rsidRDefault="00000000" w:rsidP="00295729">
      <w:pPr>
        <w:ind w:firstLine="720"/>
      </w:pPr>
      <w:r>
        <w:t>Ứng dụng được xây dựng dưới dạng desktop GUI với mục tiêu hỗ trợ toàn bộ vòng đời tạo rule YARA từ một folder sample malware. Người dùng không cần gõ lệnh CLI thủ công mà có thể thao tác qua các màn hình chức năng. Ứng dụng vẫn giữ nguyên yarGen.py làm engine lõi, vì vậy kết quả sinh rule có tính nhất quán với công cụ gốc. Điểm khác biệt nằm ở việc app bổ sung các bước mà yarGen CLI không cung cấp trực tiếp như kiểm tra môi trường, phân tích sample, monitor realtime, validate/test và báo cáo score.</w:t>
      </w:r>
    </w:p>
    <w:p w14:paraId="00A78411" w14:textId="77777777" w:rsidR="00157DAA" w:rsidRDefault="00000000" w:rsidP="00295729">
      <w:pPr>
        <w:ind w:firstLine="720"/>
      </w:pPr>
      <w:r>
        <w:t>Về trải nghiệm người dùng, giao diện được tổ chức theo sidebar để người dùng đi theo luồng từ trái sang phải: Home, Setup, Samples, Family, Generate, Monitor, Validate/Test, Database, Reports và Settings. Mỗi màn hình đảm nhiệm một nhóm chức năng riêng. Điều này giúp app dễ dùng hơn, đồng thời giúp mã nguồn dễ bảo trì do mỗi màn hình được tách thành một file trong thư mục screens.</w:t>
      </w:r>
    </w:p>
    <w:tbl>
      <w:tblPr>
        <w:tblStyle w:val="LiBang"/>
        <w:tblW w:w="0" w:type="auto"/>
        <w:jc w:val="center"/>
        <w:tblLook w:val="04A0" w:firstRow="1" w:lastRow="0" w:firstColumn="1" w:lastColumn="0" w:noHBand="0" w:noVBand="1"/>
      </w:tblPr>
      <w:tblGrid>
        <w:gridCol w:w="3115"/>
        <w:gridCol w:w="3116"/>
        <w:gridCol w:w="3114"/>
      </w:tblGrid>
      <w:tr w:rsidR="00157DAA" w14:paraId="26B6F44F" w14:textId="77777777">
        <w:trPr>
          <w:jc w:val="center"/>
        </w:trPr>
        <w:tc>
          <w:tcPr>
            <w:tcW w:w="3118" w:type="dxa"/>
          </w:tcPr>
          <w:p w14:paraId="3582347A" w14:textId="77777777" w:rsidR="00157DAA" w:rsidRDefault="00000000">
            <w:pPr>
              <w:jc w:val="center"/>
            </w:pPr>
            <w:r>
              <w:rPr>
                <w:b/>
              </w:rPr>
              <w:t>Màn hình</w:t>
            </w:r>
          </w:p>
        </w:tc>
        <w:tc>
          <w:tcPr>
            <w:tcW w:w="3118" w:type="dxa"/>
          </w:tcPr>
          <w:p w14:paraId="5F23FDEB" w14:textId="77777777" w:rsidR="00157DAA" w:rsidRDefault="00000000">
            <w:pPr>
              <w:jc w:val="center"/>
            </w:pPr>
            <w:r>
              <w:rPr>
                <w:b/>
              </w:rPr>
              <w:t>File xử lý</w:t>
            </w:r>
          </w:p>
        </w:tc>
        <w:tc>
          <w:tcPr>
            <w:tcW w:w="3118" w:type="dxa"/>
          </w:tcPr>
          <w:p w14:paraId="02D0FE43" w14:textId="77777777" w:rsidR="00157DAA" w:rsidRDefault="00000000">
            <w:pPr>
              <w:jc w:val="center"/>
            </w:pPr>
            <w:r>
              <w:rPr>
                <w:b/>
              </w:rPr>
              <w:t>Chức năng chính</w:t>
            </w:r>
          </w:p>
        </w:tc>
      </w:tr>
      <w:tr w:rsidR="00157DAA" w14:paraId="3B4A5A61" w14:textId="77777777">
        <w:trPr>
          <w:jc w:val="center"/>
        </w:trPr>
        <w:tc>
          <w:tcPr>
            <w:tcW w:w="3118" w:type="dxa"/>
          </w:tcPr>
          <w:p w14:paraId="53C7355F" w14:textId="77777777" w:rsidR="00157DAA" w:rsidRDefault="00000000">
            <w:pPr>
              <w:jc w:val="left"/>
            </w:pPr>
            <w:r>
              <w:t>Home</w:t>
            </w:r>
          </w:p>
        </w:tc>
        <w:tc>
          <w:tcPr>
            <w:tcW w:w="3118" w:type="dxa"/>
          </w:tcPr>
          <w:p w14:paraId="1C57509C" w14:textId="77777777" w:rsidR="00157DAA" w:rsidRDefault="00000000">
            <w:pPr>
              <w:jc w:val="left"/>
            </w:pPr>
            <w:r>
              <w:t>home_screen.py</w:t>
            </w:r>
          </w:p>
        </w:tc>
        <w:tc>
          <w:tcPr>
            <w:tcW w:w="3118" w:type="dxa"/>
          </w:tcPr>
          <w:p w14:paraId="5CBC3501" w14:textId="77777777" w:rsidR="00157DAA" w:rsidRDefault="00000000">
            <w:pPr>
              <w:jc w:val="left"/>
            </w:pPr>
            <w:r>
              <w:t>Tổng quan workflow</w:t>
            </w:r>
          </w:p>
        </w:tc>
      </w:tr>
      <w:tr w:rsidR="00157DAA" w14:paraId="3BCA2222" w14:textId="77777777">
        <w:trPr>
          <w:jc w:val="center"/>
        </w:trPr>
        <w:tc>
          <w:tcPr>
            <w:tcW w:w="3118" w:type="dxa"/>
          </w:tcPr>
          <w:p w14:paraId="2E7A0E1C" w14:textId="77777777" w:rsidR="00157DAA" w:rsidRDefault="00000000">
            <w:pPr>
              <w:jc w:val="left"/>
            </w:pPr>
            <w:r>
              <w:t>Setup</w:t>
            </w:r>
          </w:p>
        </w:tc>
        <w:tc>
          <w:tcPr>
            <w:tcW w:w="3118" w:type="dxa"/>
          </w:tcPr>
          <w:p w14:paraId="1B7C1DF8" w14:textId="77777777" w:rsidR="00157DAA" w:rsidRDefault="00000000">
            <w:pPr>
              <w:jc w:val="left"/>
            </w:pPr>
            <w:r>
              <w:t>setup_screen.py</w:t>
            </w:r>
          </w:p>
        </w:tc>
        <w:tc>
          <w:tcPr>
            <w:tcW w:w="3118" w:type="dxa"/>
          </w:tcPr>
          <w:p w14:paraId="039665C0" w14:textId="77777777" w:rsidR="00157DAA" w:rsidRDefault="00000000">
            <w:pPr>
              <w:jc w:val="left"/>
            </w:pPr>
            <w:r>
              <w:t>Kiểm tra môi trường</w:t>
            </w:r>
          </w:p>
        </w:tc>
      </w:tr>
      <w:tr w:rsidR="00157DAA" w14:paraId="4FC34232" w14:textId="77777777">
        <w:trPr>
          <w:jc w:val="center"/>
        </w:trPr>
        <w:tc>
          <w:tcPr>
            <w:tcW w:w="3118" w:type="dxa"/>
          </w:tcPr>
          <w:p w14:paraId="548C52B5" w14:textId="77777777" w:rsidR="00157DAA" w:rsidRDefault="00000000">
            <w:pPr>
              <w:jc w:val="left"/>
            </w:pPr>
            <w:r>
              <w:t>Samples</w:t>
            </w:r>
          </w:p>
        </w:tc>
        <w:tc>
          <w:tcPr>
            <w:tcW w:w="3118" w:type="dxa"/>
          </w:tcPr>
          <w:p w14:paraId="264DDA39" w14:textId="77777777" w:rsidR="00157DAA" w:rsidRDefault="00000000">
            <w:pPr>
              <w:jc w:val="left"/>
            </w:pPr>
            <w:r>
              <w:t>samples_screen.py</w:t>
            </w:r>
          </w:p>
        </w:tc>
        <w:tc>
          <w:tcPr>
            <w:tcW w:w="3118" w:type="dxa"/>
          </w:tcPr>
          <w:p w14:paraId="13B988D6" w14:textId="77777777" w:rsidR="00157DAA" w:rsidRDefault="00000000">
            <w:pPr>
              <w:jc w:val="left"/>
            </w:pPr>
            <w:r>
              <w:t>Scan sample, hash, cluster</w:t>
            </w:r>
          </w:p>
        </w:tc>
      </w:tr>
      <w:tr w:rsidR="00157DAA" w14:paraId="08C950BE" w14:textId="77777777">
        <w:trPr>
          <w:jc w:val="center"/>
        </w:trPr>
        <w:tc>
          <w:tcPr>
            <w:tcW w:w="3118" w:type="dxa"/>
          </w:tcPr>
          <w:p w14:paraId="10CF6ACF" w14:textId="77777777" w:rsidR="00157DAA" w:rsidRDefault="00000000">
            <w:pPr>
              <w:jc w:val="left"/>
            </w:pPr>
            <w:r>
              <w:t>Family</w:t>
            </w:r>
          </w:p>
        </w:tc>
        <w:tc>
          <w:tcPr>
            <w:tcW w:w="3118" w:type="dxa"/>
          </w:tcPr>
          <w:p w14:paraId="0041373C" w14:textId="77777777" w:rsidR="00157DAA" w:rsidRDefault="00000000">
            <w:pPr>
              <w:jc w:val="left"/>
            </w:pPr>
            <w:r>
              <w:t>family_screen.py</w:t>
            </w:r>
          </w:p>
        </w:tc>
        <w:tc>
          <w:tcPr>
            <w:tcW w:w="3118" w:type="dxa"/>
          </w:tcPr>
          <w:p w14:paraId="60F09678" w14:textId="77777777" w:rsidR="00157DAA" w:rsidRDefault="00000000">
            <w:pPr>
              <w:jc w:val="left"/>
            </w:pPr>
            <w:r>
              <w:t>Thiết lập malware family</w:t>
            </w:r>
          </w:p>
        </w:tc>
      </w:tr>
      <w:tr w:rsidR="00157DAA" w14:paraId="6540F2F7" w14:textId="77777777">
        <w:trPr>
          <w:jc w:val="center"/>
        </w:trPr>
        <w:tc>
          <w:tcPr>
            <w:tcW w:w="3118" w:type="dxa"/>
          </w:tcPr>
          <w:p w14:paraId="2E2B2E0A" w14:textId="77777777" w:rsidR="00157DAA" w:rsidRDefault="00000000">
            <w:pPr>
              <w:jc w:val="left"/>
            </w:pPr>
            <w:r>
              <w:t>Generate</w:t>
            </w:r>
          </w:p>
        </w:tc>
        <w:tc>
          <w:tcPr>
            <w:tcW w:w="3118" w:type="dxa"/>
          </w:tcPr>
          <w:p w14:paraId="49920522" w14:textId="77777777" w:rsidR="00157DAA" w:rsidRDefault="00000000">
            <w:pPr>
              <w:jc w:val="left"/>
            </w:pPr>
            <w:r>
              <w:t>generate_screen.py</w:t>
            </w:r>
          </w:p>
        </w:tc>
        <w:tc>
          <w:tcPr>
            <w:tcW w:w="3118" w:type="dxa"/>
          </w:tcPr>
          <w:p w14:paraId="01DBB87B" w14:textId="77777777" w:rsidR="00157DAA" w:rsidRDefault="00000000">
            <w:pPr>
              <w:jc w:val="left"/>
            </w:pPr>
            <w:r>
              <w:t>Build command và chạy yarGen</w:t>
            </w:r>
          </w:p>
        </w:tc>
      </w:tr>
      <w:tr w:rsidR="00157DAA" w14:paraId="62C7422E" w14:textId="77777777">
        <w:trPr>
          <w:jc w:val="center"/>
        </w:trPr>
        <w:tc>
          <w:tcPr>
            <w:tcW w:w="3118" w:type="dxa"/>
          </w:tcPr>
          <w:p w14:paraId="07B5D4FD" w14:textId="77777777" w:rsidR="00157DAA" w:rsidRDefault="00000000">
            <w:pPr>
              <w:jc w:val="left"/>
            </w:pPr>
            <w:r>
              <w:t>Monitor</w:t>
            </w:r>
          </w:p>
        </w:tc>
        <w:tc>
          <w:tcPr>
            <w:tcW w:w="3118" w:type="dxa"/>
          </w:tcPr>
          <w:p w14:paraId="65B89D90" w14:textId="77777777" w:rsidR="00157DAA" w:rsidRDefault="00000000">
            <w:pPr>
              <w:jc w:val="left"/>
            </w:pPr>
            <w:r>
              <w:t>monitor_screen.py</w:t>
            </w:r>
          </w:p>
        </w:tc>
        <w:tc>
          <w:tcPr>
            <w:tcW w:w="3118" w:type="dxa"/>
          </w:tcPr>
          <w:p w14:paraId="76818B3B" w14:textId="77777777" w:rsidR="00157DAA" w:rsidRDefault="00000000">
            <w:pPr>
              <w:jc w:val="left"/>
            </w:pPr>
            <w:r>
              <w:t>Log realtime, progress, preview rule</w:t>
            </w:r>
          </w:p>
        </w:tc>
      </w:tr>
      <w:tr w:rsidR="00157DAA" w14:paraId="5BE09371" w14:textId="77777777">
        <w:trPr>
          <w:jc w:val="center"/>
        </w:trPr>
        <w:tc>
          <w:tcPr>
            <w:tcW w:w="3118" w:type="dxa"/>
          </w:tcPr>
          <w:p w14:paraId="1142C058" w14:textId="77777777" w:rsidR="00157DAA" w:rsidRDefault="00000000">
            <w:pPr>
              <w:jc w:val="left"/>
            </w:pPr>
            <w:r>
              <w:t>Validate/Test</w:t>
            </w:r>
          </w:p>
        </w:tc>
        <w:tc>
          <w:tcPr>
            <w:tcW w:w="3118" w:type="dxa"/>
          </w:tcPr>
          <w:p w14:paraId="48D9BD72" w14:textId="77777777" w:rsidR="00157DAA" w:rsidRDefault="00000000">
            <w:pPr>
              <w:jc w:val="left"/>
            </w:pPr>
            <w:r>
              <w:t>validate_screen.py</w:t>
            </w:r>
          </w:p>
        </w:tc>
        <w:tc>
          <w:tcPr>
            <w:tcW w:w="3118" w:type="dxa"/>
          </w:tcPr>
          <w:p w14:paraId="64459135" w14:textId="77777777" w:rsidR="00157DAA" w:rsidRDefault="00000000">
            <w:pPr>
              <w:jc w:val="left"/>
            </w:pPr>
            <w:r>
              <w:t>Validate syntax và test FP</w:t>
            </w:r>
          </w:p>
        </w:tc>
      </w:tr>
      <w:tr w:rsidR="00157DAA" w14:paraId="353B140D" w14:textId="77777777">
        <w:trPr>
          <w:jc w:val="center"/>
        </w:trPr>
        <w:tc>
          <w:tcPr>
            <w:tcW w:w="3118" w:type="dxa"/>
          </w:tcPr>
          <w:p w14:paraId="51853330" w14:textId="77777777" w:rsidR="00157DAA" w:rsidRDefault="00000000">
            <w:pPr>
              <w:jc w:val="left"/>
            </w:pPr>
            <w:r>
              <w:t>Database</w:t>
            </w:r>
          </w:p>
        </w:tc>
        <w:tc>
          <w:tcPr>
            <w:tcW w:w="3118" w:type="dxa"/>
          </w:tcPr>
          <w:p w14:paraId="7E0989CE" w14:textId="77777777" w:rsidR="00157DAA" w:rsidRDefault="00000000">
            <w:pPr>
              <w:jc w:val="left"/>
            </w:pPr>
            <w:r>
              <w:t>database_screen.py</w:t>
            </w:r>
          </w:p>
        </w:tc>
        <w:tc>
          <w:tcPr>
            <w:tcW w:w="3118" w:type="dxa"/>
          </w:tcPr>
          <w:p w14:paraId="4EF8AE14" w14:textId="77777777" w:rsidR="00157DAA" w:rsidRDefault="00000000">
            <w:pPr>
              <w:jc w:val="left"/>
            </w:pPr>
            <w:r>
              <w:t>Inspect DB và goodware DB</w:t>
            </w:r>
          </w:p>
        </w:tc>
      </w:tr>
      <w:tr w:rsidR="00157DAA" w14:paraId="06F70740" w14:textId="77777777">
        <w:trPr>
          <w:jc w:val="center"/>
        </w:trPr>
        <w:tc>
          <w:tcPr>
            <w:tcW w:w="3118" w:type="dxa"/>
          </w:tcPr>
          <w:p w14:paraId="367D07F2" w14:textId="77777777" w:rsidR="00157DAA" w:rsidRDefault="00000000">
            <w:pPr>
              <w:jc w:val="left"/>
            </w:pPr>
            <w:r>
              <w:t>Reports</w:t>
            </w:r>
          </w:p>
        </w:tc>
        <w:tc>
          <w:tcPr>
            <w:tcW w:w="3118" w:type="dxa"/>
          </w:tcPr>
          <w:p w14:paraId="75A6A4DB" w14:textId="77777777" w:rsidR="00157DAA" w:rsidRDefault="00000000">
            <w:pPr>
              <w:jc w:val="left"/>
            </w:pPr>
            <w:r>
              <w:t>reports_screen.py</w:t>
            </w:r>
          </w:p>
        </w:tc>
        <w:tc>
          <w:tcPr>
            <w:tcW w:w="3118" w:type="dxa"/>
          </w:tcPr>
          <w:p w14:paraId="150F4C83" w14:textId="77777777" w:rsidR="00157DAA" w:rsidRDefault="00000000">
            <w:pPr>
              <w:jc w:val="left"/>
            </w:pPr>
            <w:r>
              <w:t>Rule score report</w:t>
            </w:r>
          </w:p>
        </w:tc>
      </w:tr>
      <w:tr w:rsidR="00157DAA" w14:paraId="1785F9CD" w14:textId="77777777">
        <w:trPr>
          <w:jc w:val="center"/>
        </w:trPr>
        <w:tc>
          <w:tcPr>
            <w:tcW w:w="3118" w:type="dxa"/>
          </w:tcPr>
          <w:p w14:paraId="4DDDC491" w14:textId="77777777" w:rsidR="00157DAA" w:rsidRDefault="00000000">
            <w:pPr>
              <w:jc w:val="left"/>
            </w:pPr>
            <w:r>
              <w:lastRenderedPageBreak/>
              <w:t>Settings</w:t>
            </w:r>
          </w:p>
        </w:tc>
        <w:tc>
          <w:tcPr>
            <w:tcW w:w="3118" w:type="dxa"/>
          </w:tcPr>
          <w:p w14:paraId="4FCACFDB" w14:textId="77777777" w:rsidR="00157DAA" w:rsidRDefault="00000000">
            <w:pPr>
              <w:jc w:val="left"/>
            </w:pPr>
            <w:r>
              <w:t>settings_screen.py</w:t>
            </w:r>
          </w:p>
        </w:tc>
        <w:tc>
          <w:tcPr>
            <w:tcW w:w="3118" w:type="dxa"/>
          </w:tcPr>
          <w:p w14:paraId="3294F4F4" w14:textId="77777777" w:rsidR="00157DAA" w:rsidRDefault="00000000">
            <w:pPr>
              <w:jc w:val="left"/>
            </w:pPr>
            <w:r>
              <w:t>Language, theme, mode</w:t>
            </w:r>
          </w:p>
        </w:tc>
      </w:tr>
    </w:tbl>
    <w:p w14:paraId="09CCFA0E" w14:textId="77777777" w:rsidR="00157DAA" w:rsidRDefault="00000000">
      <w:pPr>
        <w:pStyle w:val="CaptionCustom"/>
      </w:pPr>
      <w:r>
        <w:t>Bảng 4.1. Các màn hình chính của ứng dụng</w:t>
      </w:r>
    </w:p>
    <w:p w14:paraId="17A190A1" w14:textId="77777777" w:rsidR="00157DAA" w:rsidRDefault="00000000">
      <w:pPr>
        <w:pStyle w:val="u2"/>
      </w:pPr>
      <w:bookmarkStart w:id="33" w:name="_Toc229696259"/>
      <w:r>
        <w:t>4.2. Kiến trúc chương trình</w:t>
      </w:r>
      <w:bookmarkEnd w:id="33"/>
    </w:p>
    <w:p w14:paraId="2C36240A" w14:textId="77777777" w:rsidR="00157DAA" w:rsidRDefault="00000000" w:rsidP="00295729">
      <w:pPr>
        <w:ind w:firstLine="720"/>
      </w:pPr>
      <w:r>
        <w:t>Mã nguồn được thiết kế theo kiến trúc modular. File main.py là entry point gọi lớp YarGenApp trong app.py. File app.py tạo cửa sổ chính, topbar, sidebar, statusbar và nạp các màn hình. Thư mục core chứa các thành phần xử lý logic như trạng thái ứng dụng, cấu hình, build command, runner subprocess, validate môi trường và phân tích score. Thư mục screens chứa từng màn hình chức năng. Thư mục widgets chứa các widget dùng lại như sidebar, statusbar và card.</w:t>
      </w:r>
    </w:p>
    <w:p w14:paraId="34116C46" w14:textId="77777777" w:rsidR="00157DAA" w:rsidRDefault="00000000" w:rsidP="00295729">
      <w:pPr>
        <w:ind w:firstLine="720"/>
      </w:pPr>
      <w:r>
        <w:t>Cách tổ chức này giúp việc sửa lỗi đơn giản hơn. Ví dụ, nếu muốn thay đổi command yarGen thì sửa core/yargen_command.py; nếu muốn sửa giao diện Generate thì sửa screens/generate_screen.py; nếu muốn đổi hệ thống ngôn ngữ thì sửa core/i18n.py. Thiết kế này phù hợp với yêu cầu đồ án vì có thể chứng minh được tư duy phân rã hệ thống thay vì viết toàn bộ chương trình trong một file duy nhất.</w:t>
      </w:r>
    </w:p>
    <w:p w14:paraId="1B738EB3" w14:textId="77777777" w:rsidR="00157DAA" w:rsidRDefault="00000000">
      <w:pPr>
        <w:pStyle w:val="u3"/>
      </w:pPr>
      <w:bookmarkStart w:id="34" w:name="_Toc229696260"/>
      <w:r>
        <w:t>4.2.1. Luồng dữ liệu trong ứng dụng</w:t>
      </w:r>
      <w:bookmarkEnd w:id="34"/>
    </w:p>
    <w:p w14:paraId="3B3637A1" w14:textId="77777777" w:rsidR="00157DAA" w:rsidRDefault="00000000" w:rsidP="00295729">
      <w:pPr>
        <w:ind w:firstLine="720"/>
      </w:pPr>
      <w:r>
        <w:t>Khi người dùng chọn folder malware và bấm Generate, dữ liệu đầu vào được lưu trong AppState. GenerateScreen đọc state để gọi build_generate_command, sau đó ProcessRunner chạy command dưới dạng subprocess. Toàn bộ stdout/stderr của yarGen được đọc realtime và đưa vào MonitorScreen. MonitorScreen parse các dòng log quan trọng để cập nhật stage, progress, số DB đã load, số sample đã xử lý và số rule sinh ra. Sau khi process kết thúc, app tự preview file rule và có thể tự validate nếu người dùng bật tùy chọn auto validate.</w:t>
      </w:r>
    </w:p>
    <w:p w14:paraId="78BCFB85" w14:textId="77777777" w:rsidR="00157DAA" w:rsidRDefault="00000000">
      <w:pPr>
        <w:pStyle w:val="u2"/>
      </w:pPr>
      <w:bookmarkStart w:id="35" w:name="_Toc229696262"/>
      <w:r>
        <w:t>4.3. Chi tiết các màn hình chức năng</w:t>
      </w:r>
      <w:bookmarkEnd w:id="35"/>
    </w:p>
    <w:p w14:paraId="050A06BF" w14:textId="77777777" w:rsidR="00157DAA" w:rsidRDefault="00000000">
      <w:pPr>
        <w:pStyle w:val="u3"/>
      </w:pPr>
      <w:bookmarkStart w:id="36" w:name="_Toc229696263"/>
      <w:r>
        <w:t>4.3.1. Welcome và Home Dashboard</w:t>
      </w:r>
      <w:bookmarkEnd w:id="36"/>
    </w:p>
    <w:p w14:paraId="6CB17060" w14:textId="77777777" w:rsidR="00157DAA" w:rsidRDefault="00000000" w:rsidP="00295729">
      <w:pPr>
        <w:ind w:firstLine="720"/>
      </w:pPr>
      <w:r>
        <w:t>Khi mở app lần đầu, người dùng có thể chọn ngôn ngữ Tiếng Việt hoặc English. Sau đó app chuyển đến Home Dashboard, nơi hiển thị các bước chính của workflow. Màn hình này có vai trò định hướng cho người mới, giúp họ biết cần đi qua các bước nào để tạo được một rule YARA hoàn chỉnh.</w:t>
      </w:r>
    </w:p>
    <w:tbl>
      <w:tblPr>
        <w:tblW w:w="0" w:type="auto"/>
        <w:jc w:val="center"/>
        <w:tblLayout w:type="fixed"/>
        <w:tblLook w:val="04A0" w:firstRow="1" w:lastRow="0" w:firstColumn="1" w:lastColumn="0" w:noHBand="0" w:noVBand="1"/>
      </w:tblPr>
      <w:tblGrid>
        <w:gridCol w:w="8788"/>
      </w:tblGrid>
      <w:tr w:rsidR="00157DAA" w14:paraId="6AB5E398" w14:textId="77777777">
        <w:trPr>
          <w:trHeight w:hRule="exact" w:val="4082"/>
          <w:jc w:val="center"/>
        </w:trPr>
        <w:tc>
          <w:tcPr>
            <w:tcW w:w="8788"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6E310C68" w14:textId="521D76F6" w:rsidR="00157DAA" w:rsidRDefault="00295729">
            <w:pPr>
              <w:jc w:val="center"/>
            </w:pPr>
            <w:r w:rsidRPr="00295729">
              <w:rPr>
                <w:b/>
              </w:rPr>
              <w:lastRenderedPageBreak/>
              <w:drawing>
                <wp:inline distT="0" distB="0" distL="0" distR="0" wp14:anchorId="4F699BE0" wp14:editId="04CC5B75">
                  <wp:extent cx="5314950" cy="259207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4950" cy="2592070"/>
                          </a:xfrm>
                          <a:prstGeom prst="rect">
                            <a:avLst/>
                          </a:prstGeom>
                        </pic:spPr>
                      </pic:pic>
                    </a:graphicData>
                  </a:graphic>
                </wp:inline>
              </w:drawing>
            </w:r>
          </w:p>
        </w:tc>
      </w:tr>
    </w:tbl>
    <w:p w14:paraId="5EE93B1F" w14:textId="77777777" w:rsidR="00157DAA" w:rsidRDefault="00000000">
      <w:pPr>
        <w:pStyle w:val="CaptionCustom"/>
      </w:pPr>
      <w:r>
        <w:t>Hình 4.1. Giao diện Welcome chọn ngôn ngữ</w:t>
      </w:r>
    </w:p>
    <w:tbl>
      <w:tblPr>
        <w:tblW w:w="0" w:type="auto"/>
        <w:jc w:val="center"/>
        <w:tblLayout w:type="fixed"/>
        <w:tblLook w:val="04A0" w:firstRow="1" w:lastRow="0" w:firstColumn="1" w:lastColumn="0" w:noHBand="0" w:noVBand="1"/>
      </w:tblPr>
      <w:tblGrid>
        <w:gridCol w:w="9371"/>
      </w:tblGrid>
      <w:tr w:rsidR="00157DAA" w14:paraId="4886187B" w14:textId="77777777" w:rsidTr="00295729">
        <w:trPr>
          <w:trHeight w:hRule="exact" w:val="6487"/>
          <w:jc w:val="center"/>
        </w:trPr>
        <w:tc>
          <w:tcPr>
            <w:tcW w:w="9371"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348E0C99" w14:textId="7AB4E8B4" w:rsidR="00157DAA" w:rsidRDefault="00295729">
            <w:pPr>
              <w:jc w:val="center"/>
            </w:pPr>
            <w:r w:rsidRPr="00295729">
              <w:rPr>
                <w:b/>
              </w:rPr>
              <w:drawing>
                <wp:inline distT="0" distB="0" distL="0" distR="0" wp14:anchorId="09504378" wp14:editId="105B32FE">
                  <wp:extent cx="5907970" cy="410527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932" cy="4127484"/>
                          </a:xfrm>
                          <a:prstGeom prst="rect">
                            <a:avLst/>
                          </a:prstGeom>
                        </pic:spPr>
                      </pic:pic>
                    </a:graphicData>
                  </a:graphic>
                </wp:inline>
              </w:drawing>
            </w:r>
          </w:p>
        </w:tc>
      </w:tr>
    </w:tbl>
    <w:p w14:paraId="5B660AC9" w14:textId="77777777" w:rsidR="00157DAA" w:rsidRDefault="00000000">
      <w:pPr>
        <w:pStyle w:val="CaptionCustom"/>
      </w:pPr>
      <w:r>
        <w:t>Hình 4.2. Màn hình Home Dashboard</w:t>
      </w:r>
    </w:p>
    <w:p w14:paraId="74B8B4A2" w14:textId="77777777" w:rsidR="00157DAA" w:rsidRDefault="00000000">
      <w:pPr>
        <w:pStyle w:val="u3"/>
      </w:pPr>
      <w:bookmarkStart w:id="37" w:name="_Toc229696264"/>
      <w:r>
        <w:t>4.3.2. Setup - kiểm tra môi trường</w:t>
      </w:r>
      <w:bookmarkEnd w:id="37"/>
    </w:p>
    <w:p w14:paraId="6CF68F1A" w14:textId="77777777" w:rsidR="00157DAA" w:rsidRDefault="00000000" w:rsidP="00295729">
      <w:pPr>
        <w:ind w:firstLine="720"/>
      </w:pPr>
      <w:r>
        <w:t xml:space="preserve">Màn hình Setup cho phép chọn Python executable, working directory và file yarGen.py. Khi bấm Validate environment, ứng dụng kiểm tra sự tồn tại của yarGen.py, requirements.txt, folder dbs, folder 3rdparty và các module Python cần thiết. Chức năng này giúp phát hiện lỗi cấu hình sớm trước khi chạy generate, đặc biệt là các lỗi thường gặp như thiếu scandir, thiếu yara-python </w:t>
      </w:r>
      <w:proofErr w:type="spellStart"/>
      <w:r>
        <w:t>hoặc</w:t>
      </w:r>
      <w:proofErr w:type="spellEnd"/>
      <w:r>
        <w:t xml:space="preserve"> working directory </w:t>
      </w:r>
      <w:proofErr w:type="spellStart"/>
      <w:r>
        <w:t>sai</w:t>
      </w:r>
      <w:proofErr w:type="spellEnd"/>
      <w:r>
        <w:t>.</w:t>
      </w:r>
    </w:p>
    <w:p w14:paraId="7DC326D5" w14:textId="77777777" w:rsidR="00295729" w:rsidRDefault="00295729" w:rsidP="00295729">
      <w:pPr>
        <w:ind w:firstLine="720"/>
      </w:pPr>
    </w:p>
    <w:tbl>
      <w:tblPr>
        <w:tblW w:w="0" w:type="auto"/>
        <w:jc w:val="center"/>
        <w:tblLayout w:type="fixed"/>
        <w:tblLook w:val="04A0" w:firstRow="1" w:lastRow="0" w:firstColumn="1" w:lastColumn="0" w:noHBand="0" w:noVBand="1"/>
      </w:tblPr>
      <w:tblGrid>
        <w:gridCol w:w="8860"/>
      </w:tblGrid>
      <w:tr w:rsidR="00157DAA" w14:paraId="38A9A777" w14:textId="77777777" w:rsidTr="00295729">
        <w:trPr>
          <w:trHeight w:hRule="exact" w:val="5216"/>
          <w:jc w:val="center"/>
        </w:trPr>
        <w:tc>
          <w:tcPr>
            <w:tcW w:w="8860"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49DCDA25" w14:textId="6E33A7FD" w:rsidR="00157DAA" w:rsidRDefault="00295729">
            <w:pPr>
              <w:jc w:val="center"/>
            </w:pPr>
            <w:r w:rsidRPr="00295729">
              <w:rPr>
                <w:b/>
              </w:rPr>
              <w:drawing>
                <wp:inline distT="0" distB="0" distL="0" distR="0" wp14:anchorId="4EC08F1E" wp14:editId="76CD6C2F">
                  <wp:extent cx="5551170" cy="3267075"/>
                  <wp:effectExtent l="0" t="0" r="0"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8315" cy="3271280"/>
                          </a:xfrm>
                          <a:prstGeom prst="rect">
                            <a:avLst/>
                          </a:prstGeom>
                        </pic:spPr>
                      </pic:pic>
                    </a:graphicData>
                  </a:graphic>
                </wp:inline>
              </w:drawing>
            </w:r>
          </w:p>
        </w:tc>
      </w:tr>
    </w:tbl>
    <w:p w14:paraId="5F8A5AE4" w14:textId="77777777" w:rsidR="00157DAA" w:rsidRDefault="00000000">
      <w:pPr>
        <w:pStyle w:val="CaptionCustom"/>
      </w:pPr>
      <w:r>
        <w:t>Hình 4.3. Màn hình Setup kiểm tra môi trường</w:t>
      </w:r>
    </w:p>
    <w:tbl>
      <w:tblPr>
        <w:tblW w:w="0" w:type="auto"/>
        <w:jc w:val="center"/>
        <w:tblLayout w:type="fixed"/>
        <w:tblLook w:val="04A0" w:firstRow="1" w:lastRow="0" w:firstColumn="1" w:lastColumn="0" w:noHBand="0" w:noVBand="1"/>
      </w:tblPr>
      <w:tblGrid>
        <w:gridCol w:w="8788"/>
      </w:tblGrid>
      <w:tr w:rsidR="00157DAA" w14:paraId="48691BCE" w14:textId="77777777">
        <w:trPr>
          <w:trHeight w:hRule="exact" w:val="4082"/>
          <w:jc w:val="center"/>
        </w:trPr>
        <w:tc>
          <w:tcPr>
            <w:tcW w:w="8788"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59CDD4C9" w14:textId="2BD736E7" w:rsidR="00157DAA" w:rsidRDefault="00295729">
            <w:pPr>
              <w:jc w:val="center"/>
            </w:pPr>
            <w:r w:rsidRPr="00295729">
              <w:rPr>
                <w:b/>
              </w:rPr>
              <w:drawing>
                <wp:inline distT="0" distB="0" distL="0" distR="0" wp14:anchorId="7A6213E1" wp14:editId="6D6709FC">
                  <wp:extent cx="5500370" cy="2533650"/>
                  <wp:effectExtent l="0" t="0" r="508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0370" cy="2533650"/>
                          </a:xfrm>
                          <a:prstGeom prst="rect">
                            <a:avLst/>
                          </a:prstGeom>
                        </pic:spPr>
                      </pic:pic>
                    </a:graphicData>
                  </a:graphic>
                </wp:inline>
              </w:drawing>
            </w:r>
          </w:p>
        </w:tc>
      </w:tr>
    </w:tbl>
    <w:p w14:paraId="035C8030" w14:textId="77777777" w:rsidR="00157DAA" w:rsidRDefault="00000000">
      <w:pPr>
        <w:pStyle w:val="CaptionCustom"/>
      </w:pPr>
      <w:r>
        <w:t>Hình 4.4. Kết quả Validate Environment</w:t>
      </w:r>
    </w:p>
    <w:p w14:paraId="0EAE5675" w14:textId="77777777" w:rsidR="00157DAA" w:rsidRDefault="00000000">
      <w:pPr>
        <w:pStyle w:val="u3"/>
      </w:pPr>
      <w:bookmarkStart w:id="38" w:name="_Toc229696265"/>
      <w:r>
        <w:t>4.3.3. Samples - phân tích dữ liệu đầu vào</w:t>
      </w:r>
      <w:bookmarkEnd w:id="38"/>
    </w:p>
    <w:p w14:paraId="51376FA4" w14:textId="77777777" w:rsidR="00157DAA" w:rsidRDefault="00000000" w:rsidP="00C935F4">
      <w:pPr>
        <w:ind w:firstLine="720"/>
      </w:pPr>
      <w:r>
        <w:t>Màn hình Samples hỗ trợ scan folder malware trước khi generate. Ứng dụng tính MD5, SHA256, kích thước file và nhận diện loại file dựa trên phần mở rộng hoặc magic bytes. Nếu phát hiện file nén như zip, rar hoặc 7z, app cảnh báo người dùng nên giải nén trước khi generate. Điều này quan trọng vì yarGen cần xử lý sample thật, không nên đưa archive chưa giải nén làm input.</w:t>
      </w:r>
    </w:p>
    <w:p w14:paraId="56C2B5B4" w14:textId="77777777" w:rsidR="00157DAA" w:rsidRDefault="00000000" w:rsidP="00C935F4">
      <w:pPr>
        <w:ind w:firstLine="720"/>
      </w:pPr>
      <w:r>
        <w:t xml:space="preserve">Ngoài ra, Samples còn có chức năng clustering đơn giản dựa trên tập strings trích xuất nhẹ từ file. Nếu folder chứa nhiều family khác nhau, clustering giúp tách sample </w:t>
      </w:r>
      <w:r>
        <w:lastRenderedPageBreak/>
        <w:t>thành các cụm tương đồng để sinh rule riêng cho từng cluster. Đây là điểm phù hợp với mục tiêu đề tài vì rule family nên được tạo từ các mẫu cùng họ, không nên trộn dữ liệu từ nhiều family.</w:t>
      </w:r>
    </w:p>
    <w:tbl>
      <w:tblPr>
        <w:tblW w:w="0" w:type="auto"/>
        <w:jc w:val="center"/>
        <w:tblLayout w:type="fixed"/>
        <w:tblLook w:val="04A0" w:firstRow="1" w:lastRow="0" w:firstColumn="1" w:lastColumn="0" w:noHBand="0" w:noVBand="1"/>
      </w:tblPr>
      <w:tblGrid>
        <w:gridCol w:w="8728"/>
      </w:tblGrid>
      <w:tr w:rsidR="00157DAA" w14:paraId="4A4C7985" w14:textId="77777777" w:rsidTr="00C935F4">
        <w:trPr>
          <w:trHeight w:hRule="exact" w:val="3693"/>
          <w:jc w:val="center"/>
        </w:trPr>
        <w:tc>
          <w:tcPr>
            <w:tcW w:w="8728"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06C18D0A" w14:textId="4B5F2D43" w:rsidR="00157DAA" w:rsidRDefault="00C935F4">
            <w:pPr>
              <w:jc w:val="center"/>
            </w:pPr>
            <w:r w:rsidRPr="00C935F4">
              <w:drawing>
                <wp:inline distT="0" distB="0" distL="0" distR="0" wp14:anchorId="1D58334A" wp14:editId="1CDC5B34">
                  <wp:extent cx="5443220" cy="2371725"/>
                  <wp:effectExtent l="0" t="0" r="5080" b="952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3220" cy="2371725"/>
                          </a:xfrm>
                          <a:prstGeom prst="rect">
                            <a:avLst/>
                          </a:prstGeom>
                        </pic:spPr>
                      </pic:pic>
                    </a:graphicData>
                  </a:graphic>
                </wp:inline>
              </w:drawing>
            </w:r>
          </w:p>
        </w:tc>
      </w:tr>
    </w:tbl>
    <w:p w14:paraId="72DEC8B1" w14:textId="77777777" w:rsidR="00157DAA" w:rsidRDefault="00000000">
      <w:pPr>
        <w:pStyle w:val="CaptionCustom"/>
      </w:pPr>
      <w:r>
        <w:t>Hình 4.5. Màn hình Samples Scan Folder</w:t>
      </w:r>
    </w:p>
    <w:tbl>
      <w:tblPr>
        <w:tblW w:w="0" w:type="auto"/>
        <w:jc w:val="center"/>
        <w:tblLayout w:type="fixed"/>
        <w:tblLook w:val="04A0" w:firstRow="1" w:lastRow="0" w:firstColumn="1" w:lastColumn="0" w:noHBand="0" w:noVBand="1"/>
      </w:tblPr>
      <w:tblGrid>
        <w:gridCol w:w="8788"/>
      </w:tblGrid>
      <w:tr w:rsidR="00157DAA" w14:paraId="37914C71" w14:textId="77777777">
        <w:trPr>
          <w:trHeight w:hRule="exact" w:val="4082"/>
          <w:jc w:val="center"/>
        </w:trPr>
        <w:tc>
          <w:tcPr>
            <w:tcW w:w="8788"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67C62549" w14:textId="03444CAE" w:rsidR="00157DAA" w:rsidRDefault="00C935F4">
            <w:pPr>
              <w:jc w:val="center"/>
            </w:pPr>
            <w:r w:rsidRPr="00C935F4">
              <w:rPr>
                <w:b/>
              </w:rPr>
              <w:drawing>
                <wp:inline distT="0" distB="0" distL="0" distR="0" wp14:anchorId="6E3E5F3D" wp14:editId="69D8918F">
                  <wp:extent cx="5443220" cy="2519045"/>
                  <wp:effectExtent l="0" t="0" r="5080" b="0"/>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43220" cy="2519045"/>
                          </a:xfrm>
                          <a:prstGeom prst="rect">
                            <a:avLst/>
                          </a:prstGeom>
                        </pic:spPr>
                      </pic:pic>
                    </a:graphicData>
                  </a:graphic>
                </wp:inline>
              </w:drawing>
            </w:r>
          </w:p>
        </w:tc>
      </w:tr>
    </w:tbl>
    <w:p w14:paraId="5C2E6C9B" w14:textId="77777777" w:rsidR="00157DAA" w:rsidRDefault="00000000">
      <w:pPr>
        <w:pStyle w:val="CaptionCustom"/>
      </w:pPr>
      <w:r>
        <w:t>Hình 4.6. Kết quả phân tích hash và file type</w:t>
      </w:r>
    </w:p>
    <w:p w14:paraId="7C09632D" w14:textId="77777777" w:rsidR="00157DAA" w:rsidRDefault="00000000">
      <w:pPr>
        <w:pStyle w:val="u3"/>
      </w:pPr>
      <w:bookmarkStart w:id="39" w:name="_Toc229696266"/>
      <w:r>
        <w:t>4.3.4. Family Workflow</w:t>
      </w:r>
      <w:bookmarkEnd w:id="39"/>
    </w:p>
    <w:p w14:paraId="0F2EB2A2" w14:textId="77777777" w:rsidR="00157DAA" w:rsidRDefault="00000000">
      <w:r>
        <w:t>Màn hình Family cho phép nhập tên họ mã độc, mục tiêu rule, số lượng sample tối thiểu, tác giả, reference và license. App có thể tạo identifier.txt để yarGen sử dụng làm tên định danh. Khi bấm Apply Family Rule preset, các đường dẫn input/output và prefix rule được tự động thiết lập theo tên family. Chức năng này giúp người dùng tập trung vào mục tiêu tạo rule ở mức family thay vì chỉ tạo rule cho một sample đơn lẻ.</w:t>
      </w:r>
    </w:p>
    <w:tbl>
      <w:tblPr>
        <w:tblW w:w="0" w:type="auto"/>
        <w:jc w:val="center"/>
        <w:tblLayout w:type="fixed"/>
        <w:tblLook w:val="04A0" w:firstRow="1" w:lastRow="0" w:firstColumn="1" w:lastColumn="0" w:noHBand="0" w:noVBand="1"/>
      </w:tblPr>
      <w:tblGrid>
        <w:gridCol w:w="8788"/>
      </w:tblGrid>
      <w:tr w:rsidR="00157DAA" w14:paraId="26030FD9" w14:textId="77777777">
        <w:trPr>
          <w:trHeight w:hRule="exact" w:val="4082"/>
          <w:jc w:val="center"/>
        </w:trPr>
        <w:tc>
          <w:tcPr>
            <w:tcW w:w="8788"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0D8798F1" w14:textId="07D3F0AE" w:rsidR="00157DAA" w:rsidRDefault="00C935F4">
            <w:pPr>
              <w:jc w:val="center"/>
            </w:pPr>
            <w:r w:rsidRPr="00C935F4">
              <w:rPr>
                <w:b/>
              </w:rPr>
              <w:lastRenderedPageBreak/>
              <w:drawing>
                <wp:inline distT="0" distB="0" distL="0" distR="0" wp14:anchorId="68C4F303" wp14:editId="4B72EF67">
                  <wp:extent cx="5443220" cy="2571750"/>
                  <wp:effectExtent l="0" t="0" r="508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3220" cy="2571750"/>
                          </a:xfrm>
                          <a:prstGeom prst="rect">
                            <a:avLst/>
                          </a:prstGeom>
                        </pic:spPr>
                      </pic:pic>
                    </a:graphicData>
                  </a:graphic>
                </wp:inline>
              </w:drawing>
            </w:r>
          </w:p>
        </w:tc>
      </w:tr>
    </w:tbl>
    <w:p w14:paraId="5E83B772" w14:textId="77777777" w:rsidR="00157DAA" w:rsidRDefault="00000000">
      <w:pPr>
        <w:pStyle w:val="CaptionCustom"/>
      </w:pPr>
      <w:r>
        <w:t>Hình 4.7. Màn hình Family Workflow</w:t>
      </w:r>
    </w:p>
    <w:p w14:paraId="7E21726B" w14:textId="77777777" w:rsidR="00157DAA" w:rsidRDefault="00000000">
      <w:pPr>
        <w:pStyle w:val="u3"/>
      </w:pPr>
      <w:bookmarkStart w:id="40" w:name="_Toc229696267"/>
      <w:r>
        <w:t>4.3.5. Generate - sinh YARA rule</w:t>
      </w:r>
      <w:bookmarkEnd w:id="40"/>
    </w:p>
    <w:p w14:paraId="642F6330" w14:textId="77777777" w:rsidR="00157DAA" w:rsidRDefault="00000000">
      <w:r>
        <w:t>Màn hình Generate là trung tâm của ứng dụng. Người dùng chọn preset, DB mode, malware folder, output rule file, string export folder và các metadata như author, reference, license, prefix. App hỗ trợ Basic Mode và Advanced Mode. Basic Mode chỉ hiển thị các trường cần thiết, còn Advanced Mode hiển thị các tham số sâu hơn như -y, -z, -x, -w, -s, -rc, -fs, -fm, -n và các option như --score, --strings, --opcodes, --debug, --trace, --</w:t>
      </w:r>
      <w:proofErr w:type="spellStart"/>
      <w:r>
        <w:t>noscorefilter</w:t>
      </w:r>
      <w:proofErr w:type="spellEnd"/>
      <w:r>
        <w:t>.</w:t>
      </w:r>
    </w:p>
    <w:p w14:paraId="2A84A7EB" w14:textId="69F263E2" w:rsidR="00CB5E39" w:rsidRDefault="00CB5E39">
      <w:r w:rsidRPr="00CB5E39">
        <w:drawing>
          <wp:inline distT="0" distB="0" distL="0" distR="0" wp14:anchorId="12EED11C" wp14:editId="54FA4B19">
            <wp:extent cx="5940425" cy="2362200"/>
            <wp:effectExtent l="0" t="0" r="3175"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362200"/>
                    </a:xfrm>
                    <a:prstGeom prst="rect">
                      <a:avLst/>
                    </a:prstGeom>
                  </pic:spPr>
                </pic:pic>
              </a:graphicData>
            </a:graphic>
          </wp:inline>
        </w:drawing>
      </w:r>
    </w:p>
    <w:p w14:paraId="5EF8BB67" w14:textId="77777777" w:rsidR="00CB5E39" w:rsidRDefault="00CB5E39"/>
    <w:tbl>
      <w:tblPr>
        <w:tblStyle w:val="LiBang"/>
        <w:tblW w:w="0" w:type="auto"/>
        <w:jc w:val="center"/>
        <w:tblLook w:val="04A0" w:firstRow="1" w:lastRow="0" w:firstColumn="1" w:lastColumn="0" w:noHBand="0" w:noVBand="1"/>
      </w:tblPr>
      <w:tblGrid>
        <w:gridCol w:w="3115"/>
        <w:gridCol w:w="3115"/>
        <w:gridCol w:w="3115"/>
      </w:tblGrid>
      <w:tr w:rsidR="00157DAA" w14:paraId="3C57DC43" w14:textId="77777777">
        <w:trPr>
          <w:jc w:val="center"/>
        </w:trPr>
        <w:tc>
          <w:tcPr>
            <w:tcW w:w="3118" w:type="dxa"/>
          </w:tcPr>
          <w:p w14:paraId="08FD0D12" w14:textId="77777777" w:rsidR="00157DAA" w:rsidRDefault="00000000">
            <w:pPr>
              <w:jc w:val="center"/>
            </w:pPr>
            <w:r>
              <w:rPr>
                <w:b/>
              </w:rPr>
              <w:t>Preset</w:t>
            </w:r>
          </w:p>
        </w:tc>
        <w:tc>
          <w:tcPr>
            <w:tcW w:w="3118" w:type="dxa"/>
          </w:tcPr>
          <w:p w14:paraId="6EEB1CD7" w14:textId="77777777" w:rsidR="00157DAA" w:rsidRDefault="00000000">
            <w:pPr>
              <w:jc w:val="center"/>
            </w:pPr>
            <w:r>
              <w:rPr>
                <w:b/>
              </w:rPr>
              <w:t>Mục đích</w:t>
            </w:r>
          </w:p>
        </w:tc>
        <w:tc>
          <w:tcPr>
            <w:tcW w:w="3118" w:type="dxa"/>
          </w:tcPr>
          <w:p w14:paraId="4CBE51E0" w14:textId="77777777" w:rsidR="00157DAA" w:rsidRDefault="00000000">
            <w:pPr>
              <w:jc w:val="center"/>
            </w:pPr>
            <w:r>
              <w:rPr>
                <w:b/>
              </w:rPr>
              <w:t>Ghi chú</w:t>
            </w:r>
          </w:p>
        </w:tc>
      </w:tr>
      <w:tr w:rsidR="00157DAA" w14:paraId="6C576286" w14:textId="77777777">
        <w:trPr>
          <w:jc w:val="center"/>
        </w:trPr>
        <w:tc>
          <w:tcPr>
            <w:tcW w:w="3118" w:type="dxa"/>
          </w:tcPr>
          <w:p w14:paraId="11A9C0AC" w14:textId="77777777" w:rsidR="00157DAA" w:rsidRDefault="00000000">
            <w:pPr>
              <w:jc w:val="left"/>
            </w:pPr>
            <w:r>
              <w:t>Beginner</w:t>
            </w:r>
          </w:p>
        </w:tc>
        <w:tc>
          <w:tcPr>
            <w:tcW w:w="3118" w:type="dxa"/>
          </w:tcPr>
          <w:p w14:paraId="38514127" w14:textId="77777777" w:rsidR="00157DAA" w:rsidRDefault="00000000">
            <w:pPr>
              <w:jc w:val="left"/>
            </w:pPr>
            <w:r>
              <w:t>Cấu hình cân bằng cho lần chạy đầu</w:t>
            </w:r>
          </w:p>
        </w:tc>
        <w:tc>
          <w:tcPr>
            <w:tcW w:w="3118" w:type="dxa"/>
          </w:tcPr>
          <w:p w14:paraId="203D57A0" w14:textId="77777777" w:rsidR="00157DAA" w:rsidRDefault="00000000">
            <w:pPr>
              <w:jc w:val="left"/>
            </w:pPr>
            <w:r>
              <w:t>Dành cho người mới</w:t>
            </w:r>
          </w:p>
        </w:tc>
      </w:tr>
      <w:tr w:rsidR="00157DAA" w14:paraId="77727FF7" w14:textId="77777777">
        <w:trPr>
          <w:jc w:val="center"/>
        </w:trPr>
        <w:tc>
          <w:tcPr>
            <w:tcW w:w="3118" w:type="dxa"/>
          </w:tcPr>
          <w:p w14:paraId="6F6BA0DE" w14:textId="77777777" w:rsidR="00157DAA" w:rsidRDefault="00000000">
            <w:pPr>
              <w:jc w:val="left"/>
            </w:pPr>
            <w:r>
              <w:lastRenderedPageBreak/>
              <w:t>PE Deep</w:t>
            </w:r>
          </w:p>
        </w:tc>
        <w:tc>
          <w:tcPr>
            <w:tcW w:w="3118" w:type="dxa"/>
          </w:tcPr>
          <w:p w14:paraId="0F075DF6" w14:textId="77777777" w:rsidR="00157DAA" w:rsidRDefault="00000000">
            <w:pPr>
              <w:jc w:val="left"/>
            </w:pPr>
            <w:r>
              <w:t>Phân tích PE sâu hơn</w:t>
            </w:r>
          </w:p>
        </w:tc>
        <w:tc>
          <w:tcPr>
            <w:tcW w:w="3118" w:type="dxa"/>
          </w:tcPr>
          <w:p w14:paraId="28AC5CD8" w14:textId="77777777" w:rsidR="00157DAA" w:rsidRDefault="00000000">
            <w:pPr>
              <w:jc w:val="left"/>
            </w:pPr>
            <w:r>
              <w:t>Có thể chậm hơn do opcode</w:t>
            </w:r>
          </w:p>
        </w:tc>
      </w:tr>
      <w:tr w:rsidR="00157DAA" w14:paraId="3DF98011" w14:textId="77777777">
        <w:trPr>
          <w:jc w:val="center"/>
        </w:trPr>
        <w:tc>
          <w:tcPr>
            <w:tcW w:w="3118" w:type="dxa"/>
          </w:tcPr>
          <w:p w14:paraId="7EA41B17" w14:textId="77777777" w:rsidR="00157DAA" w:rsidRDefault="00000000">
            <w:pPr>
              <w:jc w:val="left"/>
            </w:pPr>
            <w:r>
              <w:t>Script Malware</w:t>
            </w:r>
          </w:p>
        </w:tc>
        <w:tc>
          <w:tcPr>
            <w:tcW w:w="3118" w:type="dxa"/>
          </w:tcPr>
          <w:p w14:paraId="78B04500" w14:textId="77777777" w:rsidR="00157DAA" w:rsidRDefault="00000000">
            <w:pPr>
              <w:jc w:val="left"/>
            </w:pPr>
            <w:r>
              <w:t>Dành cho PS1, JS, VBS, BAT/CMD</w:t>
            </w:r>
          </w:p>
        </w:tc>
        <w:tc>
          <w:tcPr>
            <w:tcW w:w="3118" w:type="dxa"/>
          </w:tcPr>
          <w:p w14:paraId="1D5416C0" w14:textId="77777777" w:rsidR="00157DAA" w:rsidRDefault="00000000">
            <w:pPr>
              <w:jc w:val="left"/>
            </w:pPr>
            <w:r>
              <w:t>Tập trung strings script</w:t>
            </w:r>
          </w:p>
        </w:tc>
      </w:tr>
      <w:tr w:rsidR="00157DAA" w14:paraId="1A5A4098" w14:textId="77777777">
        <w:trPr>
          <w:jc w:val="center"/>
        </w:trPr>
        <w:tc>
          <w:tcPr>
            <w:tcW w:w="3118" w:type="dxa"/>
          </w:tcPr>
          <w:p w14:paraId="27B2EE7C" w14:textId="77777777" w:rsidR="00157DAA" w:rsidRDefault="00000000">
            <w:pPr>
              <w:jc w:val="left"/>
            </w:pPr>
            <w:r>
              <w:t>Webshell</w:t>
            </w:r>
          </w:p>
        </w:tc>
        <w:tc>
          <w:tcPr>
            <w:tcW w:w="3118" w:type="dxa"/>
          </w:tcPr>
          <w:p w14:paraId="1673CA84" w14:textId="77777777" w:rsidR="00157DAA" w:rsidRDefault="00000000">
            <w:pPr>
              <w:jc w:val="left"/>
            </w:pPr>
            <w:r>
              <w:t>Dành cho PHP, ASP, ASPX, JSP</w:t>
            </w:r>
          </w:p>
        </w:tc>
        <w:tc>
          <w:tcPr>
            <w:tcW w:w="3118" w:type="dxa"/>
          </w:tcPr>
          <w:p w14:paraId="732CD7A8" w14:textId="77777777" w:rsidR="00157DAA" w:rsidRDefault="00000000">
            <w:pPr>
              <w:jc w:val="left"/>
            </w:pPr>
            <w:r>
              <w:t>Phù hợp webshell</w:t>
            </w:r>
          </w:p>
        </w:tc>
      </w:tr>
      <w:tr w:rsidR="00157DAA" w14:paraId="1BCFEC40" w14:textId="77777777">
        <w:trPr>
          <w:jc w:val="center"/>
        </w:trPr>
        <w:tc>
          <w:tcPr>
            <w:tcW w:w="3118" w:type="dxa"/>
          </w:tcPr>
          <w:p w14:paraId="136CC4BD" w14:textId="77777777" w:rsidR="00157DAA" w:rsidRDefault="00000000">
            <w:pPr>
              <w:jc w:val="left"/>
            </w:pPr>
            <w:r>
              <w:t>Fast Scan</w:t>
            </w:r>
          </w:p>
        </w:tc>
        <w:tc>
          <w:tcPr>
            <w:tcW w:w="3118" w:type="dxa"/>
          </w:tcPr>
          <w:p w14:paraId="4EC43F01" w14:textId="77777777" w:rsidR="00157DAA" w:rsidRDefault="00000000">
            <w:pPr>
              <w:jc w:val="left"/>
            </w:pPr>
            <w:r>
              <w:t>Demo/triage nhanh</w:t>
            </w:r>
          </w:p>
        </w:tc>
        <w:tc>
          <w:tcPr>
            <w:tcW w:w="3118" w:type="dxa"/>
          </w:tcPr>
          <w:p w14:paraId="59B1F9FB" w14:textId="77777777" w:rsidR="00157DAA" w:rsidRDefault="00000000">
            <w:pPr>
              <w:jc w:val="left"/>
            </w:pPr>
            <w:r>
              <w:t>Dùng DB runtime nhẹ</w:t>
            </w:r>
          </w:p>
        </w:tc>
      </w:tr>
      <w:tr w:rsidR="00157DAA" w14:paraId="24ACEFB5" w14:textId="77777777">
        <w:trPr>
          <w:jc w:val="center"/>
        </w:trPr>
        <w:tc>
          <w:tcPr>
            <w:tcW w:w="3118" w:type="dxa"/>
          </w:tcPr>
          <w:p w14:paraId="12A71377" w14:textId="77777777" w:rsidR="00157DAA" w:rsidRDefault="00000000">
            <w:pPr>
              <w:jc w:val="left"/>
            </w:pPr>
            <w:r>
              <w:t>TrickBot Demo</w:t>
            </w:r>
          </w:p>
        </w:tc>
        <w:tc>
          <w:tcPr>
            <w:tcW w:w="3118" w:type="dxa"/>
          </w:tcPr>
          <w:p w14:paraId="2EA28942" w14:textId="77777777" w:rsidR="00157DAA" w:rsidRDefault="00000000">
            <w:pPr>
              <w:jc w:val="left"/>
            </w:pPr>
            <w:r>
              <w:t>Preset minh họa cho PE malware</w:t>
            </w:r>
          </w:p>
        </w:tc>
        <w:tc>
          <w:tcPr>
            <w:tcW w:w="3118" w:type="dxa"/>
          </w:tcPr>
          <w:p w14:paraId="2C787854" w14:textId="77777777" w:rsidR="00157DAA" w:rsidRDefault="00000000">
            <w:pPr>
              <w:jc w:val="left"/>
            </w:pPr>
            <w:r>
              <w:t>Dễ trình bày khi demo</w:t>
            </w:r>
          </w:p>
        </w:tc>
      </w:tr>
      <w:tr w:rsidR="00157DAA" w14:paraId="6C1FF597" w14:textId="77777777">
        <w:trPr>
          <w:jc w:val="center"/>
        </w:trPr>
        <w:tc>
          <w:tcPr>
            <w:tcW w:w="3118" w:type="dxa"/>
          </w:tcPr>
          <w:p w14:paraId="1974A748" w14:textId="77777777" w:rsidR="00157DAA" w:rsidRDefault="00000000">
            <w:pPr>
              <w:jc w:val="left"/>
            </w:pPr>
            <w:r>
              <w:t>Loose Debug</w:t>
            </w:r>
          </w:p>
        </w:tc>
        <w:tc>
          <w:tcPr>
            <w:tcW w:w="3118" w:type="dxa"/>
          </w:tcPr>
          <w:p w14:paraId="2B42354C" w14:textId="77777777" w:rsidR="00157DAA" w:rsidRDefault="00000000">
            <w:pPr>
              <w:jc w:val="left"/>
            </w:pPr>
            <w:r>
              <w:t>Kiểm tra khi sinh 0 rule</w:t>
            </w:r>
          </w:p>
        </w:tc>
        <w:tc>
          <w:tcPr>
            <w:tcW w:w="3118" w:type="dxa"/>
          </w:tcPr>
          <w:p w14:paraId="26036AAB" w14:textId="77777777" w:rsidR="00157DAA" w:rsidRDefault="00000000">
            <w:pPr>
              <w:jc w:val="left"/>
            </w:pPr>
            <w:r>
              <w:t>Không dùng làm rule cuối</w:t>
            </w:r>
          </w:p>
        </w:tc>
      </w:tr>
    </w:tbl>
    <w:p w14:paraId="211D8909" w14:textId="77777777" w:rsidR="00157DAA" w:rsidRDefault="00000000">
      <w:pPr>
        <w:pStyle w:val="CaptionCustom"/>
      </w:pPr>
      <w:r>
        <w:t>Bảng 4.2. Các preset generate rule</w:t>
      </w:r>
    </w:p>
    <w:p w14:paraId="051ED665" w14:textId="77777777" w:rsidR="00157DAA" w:rsidRDefault="00000000">
      <w:r>
        <w:t>Ứng dụng có cơ chế Fast DB Runtime. Khi chọn Fast strings DB hoặc Fast no-opcodes DB, app tạo một thư mục runtime riêng trong _gui_runtime và copy một phần DB cần thiết vào đó. DB gốc không bị thay đổi. Cơ chế này giúp demo nhanh hơn trong trường hợp full DB quá nặng, đặc biệt với good-opcodes có dung lượng lớn.</w:t>
      </w:r>
    </w:p>
    <w:tbl>
      <w:tblPr>
        <w:tblW w:w="0" w:type="auto"/>
        <w:jc w:val="center"/>
        <w:tblLayout w:type="fixed"/>
        <w:tblLook w:val="04A0" w:firstRow="1" w:lastRow="0" w:firstColumn="1" w:lastColumn="0" w:noHBand="0" w:noVBand="1"/>
      </w:tblPr>
      <w:tblGrid>
        <w:gridCol w:w="8891"/>
      </w:tblGrid>
      <w:tr w:rsidR="00157DAA" w14:paraId="096FE410" w14:textId="77777777" w:rsidTr="00C935F4">
        <w:trPr>
          <w:trHeight w:hRule="exact" w:val="5725"/>
          <w:jc w:val="center"/>
        </w:trPr>
        <w:tc>
          <w:tcPr>
            <w:tcW w:w="8891"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0B13960B" w14:textId="4F07C27E" w:rsidR="00157DAA" w:rsidRDefault="00C935F4">
            <w:pPr>
              <w:jc w:val="center"/>
            </w:pPr>
            <w:r w:rsidRPr="00C935F4">
              <w:rPr>
                <w:b/>
              </w:rPr>
              <w:drawing>
                <wp:inline distT="0" distB="0" distL="0" distR="0" wp14:anchorId="77BD3AA1" wp14:editId="0DF6C49F">
                  <wp:extent cx="5576199" cy="3600450"/>
                  <wp:effectExtent l="0" t="0" r="5715" b="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2907" cy="3604781"/>
                          </a:xfrm>
                          <a:prstGeom prst="rect">
                            <a:avLst/>
                          </a:prstGeom>
                        </pic:spPr>
                      </pic:pic>
                    </a:graphicData>
                  </a:graphic>
                </wp:inline>
              </w:drawing>
            </w:r>
          </w:p>
        </w:tc>
      </w:tr>
    </w:tbl>
    <w:p w14:paraId="248CF8E7" w14:textId="77777777" w:rsidR="00157DAA" w:rsidRDefault="00000000">
      <w:pPr>
        <w:pStyle w:val="CaptionCustom"/>
      </w:pPr>
      <w:r>
        <w:t>Hình 4.8. Màn hình Generate và preset</w:t>
      </w:r>
    </w:p>
    <w:tbl>
      <w:tblPr>
        <w:tblW w:w="0" w:type="auto"/>
        <w:jc w:val="center"/>
        <w:tblLayout w:type="fixed"/>
        <w:tblLook w:val="04A0" w:firstRow="1" w:lastRow="0" w:firstColumn="1" w:lastColumn="0" w:noHBand="0" w:noVBand="1"/>
      </w:tblPr>
      <w:tblGrid>
        <w:gridCol w:w="8743"/>
      </w:tblGrid>
      <w:tr w:rsidR="00157DAA" w14:paraId="54829B07" w14:textId="77777777" w:rsidTr="00C935F4">
        <w:trPr>
          <w:trHeight w:hRule="exact" w:val="1290"/>
          <w:jc w:val="center"/>
        </w:trPr>
        <w:tc>
          <w:tcPr>
            <w:tcW w:w="8743"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4F358D82" w14:textId="166E0319" w:rsidR="00157DAA" w:rsidRDefault="00C935F4">
            <w:pPr>
              <w:jc w:val="center"/>
            </w:pPr>
            <w:r w:rsidRPr="00C935F4">
              <w:rPr>
                <w:b/>
              </w:rPr>
              <w:lastRenderedPageBreak/>
              <w:drawing>
                <wp:inline distT="0" distB="0" distL="0" distR="0" wp14:anchorId="15799852" wp14:editId="74D54B24">
                  <wp:extent cx="5443220" cy="659765"/>
                  <wp:effectExtent l="0" t="0" r="5080" b="6985"/>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3220" cy="659765"/>
                          </a:xfrm>
                          <a:prstGeom prst="rect">
                            <a:avLst/>
                          </a:prstGeom>
                        </pic:spPr>
                      </pic:pic>
                    </a:graphicData>
                  </a:graphic>
                </wp:inline>
              </w:drawing>
            </w:r>
          </w:p>
        </w:tc>
      </w:tr>
    </w:tbl>
    <w:p w14:paraId="31823D7A" w14:textId="77777777" w:rsidR="00157DAA" w:rsidRDefault="00000000">
      <w:pPr>
        <w:pStyle w:val="CaptionCustom"/>
      </w:pPr>
      <w:r>
        <w:t>Hình 4.9. Command Preview trước khi chạy yarGen</w:t>
      </w:r>
    </w:p>
    <w:p w14:paraId="6C7D344E" w14:textId="77777777" w:rsidR="00157DAA" w:rsidRDefault="00000000">
      <w:pPr>
        <w:pStyle w:val="u3"/>
      </w:pPr>
      <w:bookmarkStart w:id="41" w:name="_Toc229696268"/>
      <w:r>
        <w:t>4.3.6. Monitor - giám sát tiến trình</w:t>
      </w:r>
      <w:bookmarkEnd w:id="41"/>
    </w:p>
    <w:p w14:paraId="1A4C7D03" w14:textId="77777777" w:rsidR="00157DAA" w:rsidRDefault="00000000">
      <w:r>
        <w:t>Monitor hiển thị log realtime từ yarGen. Thay vì để người dùng nhìn cửa sổ terminal dài và khó đọc, app chia tiến trình thành các stage như Preflight, Load goodware DB, Extract strings/opcodes, Generate statistics, Generate simple/super rules và Validate/Test. Dựa trên các dòng log, app cập nhật progress bar và thông tin chi tiết như số DB đã load, số sample đã xử lý, số SIMPLE rule và số SUPER rule.</w:t>
      </w:r>
    </w:p>
    <w:p w14:paraId="0364AC7E" w14:textId="77777777" w:rsidR="00157DAA" w:rsidRDefault="00000000">
      <w:r>
        <w:t>Sau khi generate xong, Monitor tự đọc file output và hiển thị preview. Ngoài ra, app thống kê số rule, số strings, số rule simple, rule super, số chuỗi $x và $s. Đây là thông tin hữu ích khi trình bày kết quả vì người xem có thể thấy ngay rule có được sinh ra hay không và mức độ phong phú của rule.</w:t>
      </w:r>
    </w:p>
    <w:tbl>
      <w:tblPr>
        <w:tblW w:w="0" w:type="auto"/>
        <w:jc w:val="center"/>
        <w:tblLayout w:type="fixed"/>
        <w:tblLook w:val="04A0" w:firstRow="1" w:lastRow="0" w:firstColumn="1" w:lastColumn="0" w:noHBand="0" w:noVBand="1"/>
      </w:tblPr>
      <w:tblGrid>
        <w:gridCol w:w="8951"/>
      </w:tblGrid>
      <w:tr w:rsidR="00157DAA" w14:paraId="7621FC84" w14:textId="77777777" w:rsidTr="00C935F4">
        <w:trPr>
          <w:trHeight w:hRule="exact" w:val="5288"/>
          <w:jc w:val="center"/>
        </w:trPr>
        <w:tc>
          <w:tcPr>
            <w:tcW w:w="8951"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483A0D6D" w14:textId="552777FF" w:rsidR="00157DAA" w:rsidRDefault="00C935F4">
            <w:pPr>
              <w:jc w:val="center"/>
            </w:pPr>
            <w:r w:rsidRPr="00C935F4">
              <w:drawing>
                <wp:inline distT="0" distB="0" distL="0" distR="0" wp14:anchorId="66334CAC" wp14:editId="047C5BF1">
                  <wp:extent cx="5480685" cy="3048000"/>
                  <wp:effectExtent l="0" t="0" r="5715" b="0"/>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0685" cy="3048000"/>
                          </a:xfrm>
                          <a:prstGeom prst="rect">
                            <a:avLst/>
                          </a:prstGeom>
                        </pic:spPr>
                      </pic:pic>
                    </a:graphicData>
                  </a:graphic>
                </wp:inline>
              </w:drawing>
            </w:r>
          </w:p>
        </w:tc>
      </w:tr>
    </w:tbl>
    <w:p w14:paraId="10E13FB4" w14:textId="77777777" w:rsidR="00157DAA" w:rsidRDefault="00000000">
      <w:pPr>
        <w:pStyle w:val="CaptionCustom"/>
      </w:pPr>
      <w:r>
        <w:t>Hình 4.10. Màn hình Monitor realtime</w:t>
      </w:r>
    </w:p>
    <w:tbl>
      <w:tblPr>
        <w:tblW w:w="0" w:type="auto"/>
        <w:jc w:val="center"/>
        <w:tblLayout w:type="fixed"/>
        <w:tblLook w:val="04A0" w:firstRow="1" w:lastRow="0" w:firstColumn="1" w:lastColumn="0" w:noHBand="0" w:noVBand="1"/>
      </w:tblPr>
      <w:tblGrid>
        <w:gridCol w:w="8982"/>
      </w:tblGrid>
      <w:tr w:rsidR="00157DAA" w14:paraId="6AA7FBDE" w14:textId="77777777" w:rsidTr="00C935F4">
        <w:trPr>
          <w:trHeight w:hRule="exact" w:val="7056"/>
          <w:jc w:val="center"/>
        </w:trPr>
        <w:tc>
          <w:tcPr>
            <w:tcW w:w="8982"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2C5597A9" w14:textId="469D954C" w:rsidR="00157DAA" w:rsidRDefault="00C935F4">
            <w:pPr>
              <w:jc w:val="center"/>
            </w:pPr>
            <w:r w:rsidRPr="00C935F4">
              <w:rPr>
                <w:b/>
              </w:rPr>
              <w:lastRenderedPageBreak/>
              <w:drawing>
                <wp:inline distT="0" distB="0" distL="0" distR="0" wp14:anchorId="267562DF" wp14:editId="67A24637">
                  <wp:extent cx="6453505" cy="4457700"/>
                  <wp:effectExtent l="0" t="0" r="4445" b="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69702" cy="4468888"/>
                          </a:xfrm>
                          <a:prstGeom prst="rect">
                            <a:avLst/>
                          </a:prstGeom>
                        </pic:spPr>
                      </pic:pic>
                    </a:graphicData>
                  </a:graphic>
                </wp:inline>
              </w:drawing>
            </w:r>
          </w:p>
        </w:tc>
      </w:tr>
    </w:tbl>
    <w:p w14:paraId="49766CCF" w14:textId="77777777" w:rsidR="00157DAA" w:rsidRDefault="00000000">
      <w:pPr>
        <w:pStyle w:val="CaptionCustom"/>
      </w:pPr>
      <w:r>
        <w:t xml:space="preserve">Hình 4.11. Preview file YARA </w:t>
      </w:r>
      <w:proofErr w:type="spellStart"/>
      <w:r>
        <w:t>sau</w:t>
      </w:r>
      <w:proofErr w:type="spellEnd"/>
      <w:r>
        <w:t xml:space="preserve"> </w:t>
      </w:r>
      <w:proofErr w:type="spellStart"/>
      <w:r>
        <w:t>khi</w:t>
      </w:r>
      <w:proofErr w:type="spellEnd"/>
      <w:r>
        <w:t xml:space="preserve"> generate</w:t>
      </w:r>
    </w:p>
    <w:p w14:paraId="47A167D0" w14:textId="6AB3F537" w:rsidR="00C935F4" w:rsidRDefault="00C935F4">
      <w:pPr>
        <w:pStyle w:val="CaptionCustom"/>
      </w:pPr>
    </w:p>
    <w:p w14:paraId="5F391006" w14:textId="77777777" w:rsidR="00157DAA" w:rsidRDefault="00000000">
      <w:pPr>
        <w:pStyle w:val="u3"/>
      </w:pPr>
      <w:bookmarkStart w:id="42" w:name="_Toc229696269"/>
      <w:r>
        <w:t>4.3.7. Validate/Test</w:t>
      </w:r>
      <w:bookmarkEnd w:id="42"/>
    </w:p>
    <w:p w14:paraId="2B289351" w14:textId="77777777" w:rsidR="00157DAA" w:rsidRDefault="00000000">
      <w:r>
        <w:t>Màn hình Validate/Test thực hiện hai nhóm nhiệm vụ. Thứ nhất, app validate cú pháp rule bằng yara-python hoặc yarac. Điều này rất quan trọng vì rule được sinh ra vẫn cần được compile để đảm bảo không có lỗi cú pháp. Thứ hai, app test rule trên malware folder và goodware folder. Nếu rule match malware nhưng cũng match goodware, kết quả được đánh dấu là false positive để người dùng điều chỉnh lại tham số hoặc review strings.</w:t>
      </w:r>
    </w:p>
    <w:tbl>
      <w:tblPr>
        <w:tblStyle w:val="LiBang"/>
        <w:tblW w:w="0" w:type="auto"/>
        <w:jc w:val="center"/>
        <w:tblLook w:val="04A0" w:firstRow="1" w:lastRow="0" w:firstColumn="1" w:lastColumn="0" w:noHBand="0" w:noVBand="1"/>
      </w:tblPr>
      <w:tblGrid>
        <w:gridCol w:w="2336"/>
        <w:gridCol w:w="2336"/>
        <w:gridCol w:w="2337"/>
        <w:gridCol w:w="2336"/>
      </w:tblGrid>
      <w:tr w:rsidR="00157DAA" w14:paraId="35A67585" w14:textId="77777777">
        <w:trPr>
          <w:jc w:val="center"/>
        </w:trPr>
        <w:tc>
          <w:tcPr>
            <w:tcW w:w="2339" w:type="dxa"/>
          </w:tcPr>
          <w:p w14:paraId="4EA85BCC" w14:textId="77777777" w:rsidR="00157DAA" w:rsidRDefault="00000000">
            <w:pPr>
              <w:jc w:val="center"/>
            </w:pPr>
            <w:r>
              <w:rPr>
                <w:b/>
              </w:rPr>
              <w:t>Kịch bản</w:t>
            </w:r>
          </w:p>
        </w:tc>
        <w:tc>
          <w:tcPr>
            <w:tcW w:w="2339" w:type="dxa"/>
          </w:tcPr>
          <w:p w14:paraId="2BD684FE" w14:textId="77777777" w:rsidR="00157DAA" w:rsidRDefault="00000000">
            <w:pPr>
              <w:jc w:val="center"/>
            </w:pPr>
            <w:r>
              <w:rPr>
                <w:b/>
              </w:rPr>
              <w:t>Dữ liệu</w:t>
            </w:r>
          </w:p>
        </w:tc>
        <w:tc>
          <w:tcPr>
            <w:tcW w:w="2339" w:type="dxa"/>
          </w:tcPr>
          <w:p w14:paraId="5FB8BC9E" w14:textId="77777777" w:rsidR="00157DAA" w:rsidRDefault="00000000">
            <w:pPr>
              <w:jc w:val="center"/>
            </w:pPr>
            <w:r>
              <w:rPr>
                <w:b/>
              </w:rPr>
              <w:t>Kết quả mong đợi</w:t>
            </w:r>
          </w:p>
        </w:tc>
        <w:tc>
          <w:tcPr>
            <w:tcW w:w="2339" w:type="dxa"/>
          </w:tcPr>
          <w:p w14:paraId="4D28EA04" w14:textId="77777777" w:rsidR="00157DAA" w:rsidRDefault="00000000">
            <w:pPr>
              <w:jc w:val="center"/>
            </w:pPr>
            <w:r>
              <w:rPr>
                <w:b/>
              </w:rPr>
              <w:t>Ý nghĩa</w:t>
            </w:r>
          </w:p>
        </w:tc>
      </w:tr>
      <w:tr w:rsidR="00157DAA" w14:paraId="63C66828" w14:textId="77777777">
        <w:trPr>
          <w:jc w:val="center"/>
        </w:trPr>
        <w:tc>
          <w:tcPr>
            <w:tcW w:w="2339" w:type="dxa"/>
          </w:tcPr>
          <w:p w14:paraId="4DF72F88" w14:textId="77777777" w:rsidR="00157DAA" w:rsidRDefault="00000000">
            <w:pPr>
              <w:jc w:val="left"/>
            </w:pPr>
            <w:r>
              <w:t>Validate syntax</w:t>
            </w:r>
          </w:p>
        </w:tc>
        <w:tc>
          <w:tcPr>
            <w:tcW w:w="2339" w:type="dxa"/>
          </w:tcPr>
          <w:p w14:paraId="1EE7416F" w14:textId="77777777" w:rsidR="00157DAA" w:rsidRDefault="00000000">
            <w:pPr>
              <w:jc w:val="left"/>
            </w:pPr>
            <w:r>
              <w:t>File .yar</w:t>
            </w:r>
          </w:p>
        </w:tc>
        <w:tc>
          <w:tcPr>
            <w:tcW w:w="2339" w:type="dxa"/>
          </w:tcPr>
          <w:p w14:paraId="28C60EAD" w14:textId="77777777" w:rsidR="00157DAA" w:rsidRDefault="00000000">
            <w:pPr>
              <w:jc w:val="left"/>
            </w:pPr>
            <w:r>
              <w:t>Compile OK</w:t>
            </w:r>
          </w:p>
        </w:tc>
        <w:tc>
          <w:tcPr>
            <w:tcW w:w="2339" w:type="dxa"/>
          </w:tcPr>
          <w:p w14:paraId="512DC409" w14:textId="77777777" w:rsidR="00157DAA" w:rsidRDefault="00000000">
            <w:pPr>
              <w:jc w:val="left"/>
            </w:pPr>
            <w:r>
              <w:t>Rule có thể sử dụng</w:t>
            </w:r>
          </w:p>
        </w:tc>
      </w:tr>
      <w:tr w:rsidR="00157DAA" w14:paraId="1661A29F" w14:textId="77777777">
        <w:trPr>
          <w:jc w:val="center"/>
        </w:trPr>
        <w:tc>
          <w:tcPr>
            <w:tcW w:w="2339" w:type="dxa"/>
          </w:tcPr>
          <w:p w14:paraId="4D96AD08" w14:textId="77777777" w:rsidR="00157DAA" w:rsidRDefault="00000000">
            <w:pPr>
              <w:jc w:val="left"/>
            </w:pPr>
            <w:r>
              <w:t>Test malware</w:t>
            </w:r>
          </w:p>
        </w:tc>
        <w:tc>
          <w:tcPr>
            <w:tcW w:w="2339" w:type="dxa"/>
          </w:tcPr>
          <w:p w14:paraId="2878F854" w14:textId="77777777" w:rsidR="00157DAA" w:rsidRDefault="00000000">
            <w:pPr>
              <w:jc w:val="left"/>
            </w:pPr>
            <w:r>
              <w:t>Folder sample family</w:t>
            </w:r>
          </w:p>
        </w:tc>
        <w:tc>
          <w:tcPr>
            <w:tcW w:w="2339" w:type="dxa"/>
          </w:tcPr>
          <w:p w14:paraId="43DB81FC" w14:textId="77777777" w:rsidR="00157DAA" w:rsidRDefault="00000000">
            <w:pPr>
              <w:jc w:val="left"/>
            </w:pPr>
            <w:r>
              <w:t>Có match</w:t>
            </w:r>
          </w:p>
        </w:tc>
        <w:tc>
          <w:tcPr>
            <w:tcW w:w="2339" w:type="dxa"/>
          </w:tcPr>
          <w:p w14:paraId="571687B9" w14:textId="77777777" w:rsidR="00157DAA" w:rsidRDefault="00000000">
            <w:pPr>
              <w:jc w:val="left"/>
            </w:pPr>
            <w:r>
              <w:t>Rule phát hiện được malware</w:t>
            </w:r>
          </w:p>
        </w:tc>
      </w:tr>
      <w:tr w:rsidR="00157DAA" w14:paraId="7E520767" w14:textId="77777777">
        <w:trPr>
          <w:jc w:val="center"/>
        </w:trPr>
        <w:tc>
          <w:tcPr>
            <w:tcW w:w="2339" w:type="dxa"/>
          </w:tcPr>
          <w:p w14:paraId="3AA85C25" w14:textId="77777777" w:rsidR="00157DAA" w:rsidRDefault="00000000">
            <w:pPr>
              <w:jc w:val="left"/>
            </w:pPr>
            <w:r>
              <w:t>Test goodware</w:t>
            </w:r>
          </w:p>
        </w:tc>
        <w:tc>
          <w:tcPr>
            <w:tcW w:w="2339" w:type="dxa"/>
          </w:tcPr>
          <w:p w14:paraId="67E3BBA0" w14:textId="77777777" w:rsidR="00157DAA" w:rsidRDefault="00000000">
            <w:pPr>
              <w:jc w:val="left"/>
            </w:pPr>
            <w:r>
              <w:t>Folder benign</w:t>
            </w:r>
          </w:p>
        </w:tc>
        <w:tc>
          <w:tcPr>
            <w:tcW w:w="2339" w:type="dxa"/>
          </w:tcPr>
          <w:p w14:paraId="26A1CE35" w14:textId="77777777" w:rsidR="00157DAA" w:rsidRDefault="00000000">
            <w:pPr>
              <w:jc w:val="left"/>
            </w:pPr>
            <w:r>
              <w:t>0 false positive</w:t>
            </w:r>
          </w:p>
        </w:tc>
        <w:tc>
          <w:tcPr>
            <w:tcW w:w="2339" w:type="dxa"/>
          </w:tcPr>
          <w:p w14:paraId="28707C01" w14:textId="77777777" w:rsidR="00157DAA" w:rsidRDefault="00000000">
            <w:pPr>
              <w:jc w:val="left"/>
            </w:pPr>
            <w:r>
              <w:t>Rule ít gây cảnh báo nhầm</w:t>
            </w:r>
          </w:p>
        </w:tc>
      </w:tr>
      <w:tr w:rsidR="00157DAA" w14:paraId="7CA75789" w14:textId="77777777">
        <w:trPr>
          <w:jc w:val="center"/>
        </w:trPr>
        <w:tc>
          <w:tcPr>
            <w:tcW w:w="2339" w:type="dxa"/>
          </w:tcPr>
          <w:p w14:paraId="2BF300D7" w14:textId="77777777" w:rsidR="00157DAA" w:rsidRDefault="00000000">
            <w:pPr>
              <w:jc w:val="left"/>
            </w:pPr>
            <w:r>
              <w:lastRenderedPageBreak/>
              <w:t>Export report</w:t>
            </w:r>
          </w:p>
        </w:tc>
        <w:tc>
          <w:tcPr>
            <w:tcW w:w="2339" w:type="dxa"/>
          </w:tcPr>
          <w:p w14:paraId="24740CDA" w14:textId="77777777" w:rsidR="00157DAA" w:rsidRDefault="00000000">
            <w:pPr>
              <w:jc w:val="left"/>
            </w:pPr>
            <w:r>
              <w:t>Kết quả test</w:t>
            </w:r>
          </w:p>
        </w:tc>
        <w:tc>
          <w:tcPr>
            <w:tcW w:w="2339" w:type="dxa"/>
          </w:tcPr>
          <w:p w14:paraId="131DCB62" w14:textId="77777777" w:rsidR="00157DAA" w:rsidRDefault="00000000">
            <w:pPr>
              <w:jc w:val="left"/>
            </w:pPr>
            <w:r>
              <w:t>CSV/HTML</w:t>
            </w:r>
          </w:p>
        </w:tc>
        <w:tc>
          <w:tcPr>
            <w:tcW w:w="2339" w:type="dxa"/>
          </w:tcPr>
          <w:p w14:paraId="79102D50" w14:textId="77777777" w:rsidR="00157DAA" w:rsidRDefault="00000000">
            <w:pPr>
              <w:jc w:val="left"/>
            </w:pPr>
            <w:r>
              <w:t>Phục vụ báo cáo</w:t>
            </w:r>
          </w:p>
        </w:tc>
      </w:tr>
    </w:tbl>
    <w:p w14:paraId="3AD61E2D" w14:textId="77777777" w:rsidR="00157DAA" w:rsidRDefault="00000000">
      <w:pPr>
        <w:pStyle w:val="CaptionCustom"/>
      </w:pPr>
      <w:r>
        <w:t>Bảng 4.3. Kịch bản kiểm thử minh họa</w:t>
      </w:r>
    </w:p>
    <w:tbl>
      <w:tblPr>
        <w:tblW w:w="0" w:type="auto"/>
        <w:jc w:val="center"/>
        <w:tblLayout w:type="fixed"/>
        <w:tblLook w:val="04A0" w:firstRow="1" w:lastRow="0" w:firstColumn="1" w:lastColumn="0" w:noHBand="0" w:noVBand="1"/>
      </w:tblPr>
      <w:tblGrid>
        <w:gridCol w:w="8935"/>
      </w:tblGrid>
      <w:tr w:rsidR="00157DAA" w14:paraId="02F73E40" w14:textId="77777777" w:rsidTr="00C935F4">
        <w:trPr>
          <w:trHeight w:hRule="exact" w:val="1663"/>
          <w:jc w:val="center"/>
        </w:trPr>
        <w:tc>
          <w:tcPr>
            <w:tcW w:w="8935"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4350847B" w14:textId="259A64A3" w:rsidR="00157DAA" w:rsidRDefault="00C935F4">
            <w:pPr>
              <w:jc w:val="center"/>
            </w:pPr>
            <w:r w:rsidRPr="00C935F4">
              <w:drawing>
                <wp:inline distT="0" distB="0" distL="0" distR="0" wp14:anchorId="2F13974F" wp14:editId="29D59755">
                  <wp:extent cx="4923689" cy="885825"/>
                  <wp:effectExtent l="0" t="0" r="0" b="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56750" cy="891773"/>
                          </a:xfrm>
                          <a:prstGeom prst="rect">
                            <a:avLst/>
                          </a:prstGeom>
                        </pic:spPr>
                      </pic:pic>
                    </a:graphicData>
                  </a:graphic>
                </wp:inline>
              </w:drawing>
            </w:r>
          </w:p>
        </w:tc>
      </w:tr>
    </w:tbl>
    <w:p w14:paraId="621BCF60" w14:textId="77777777" w:rsidR="00157DAA" w:rsidRDefault="00000000">
      <w:pPr>
        <w:pStyle w:val="CaptionCustom"/>
      </w:pPr>
      <w:r>
        <w:t>Hình 4.12. Màn hình Validate/Test</w:t>
      </w:r>
    </w:p>
    <w:tbl>
      <w:tblPr>
        <w:tblW w:w="0" w:type="auto"/>
        <w:jc w:val="center"/>
        <w:tblLayout w:type="fixed"/>
        <w:tblLook w:val="04A0" w:firstRow="1" w:lastRow="0" w:firstColumn="1" w:lastColumn="0" w:noHBand="0" w:noVBand="1"/>
      </w:tblPr>
      <w:tblGrid>
        <w:gridCol w:w="9146"/>
      </w:tblGrid>
      <w:tr w:rsidR="00157DAA" w14:paraId="029765E3" w14:textId="77777777" w:rsidTr="00C935F4">
        <w:trPr>
          <w:trHeight w:hRule="exact" w:val="1931"/>
          <w:jc w:val="center"/>
        </w:trPr>
        <w:tc>
          <w:tcPr>
            <w:tcW w:w="9146"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5FEF8392" w14:textId="25C0F145" w:rsidR="00157DAA" w:rsidRDefault="00C935F4">
            <w:pPr>
              <w:jc w:val="center"/>
            </w:pPr>
            <w:r w:rsidRPr="00C935F4">
              <w:rPr>
                <w:b/>
              </w:rPr>
              <w:drawing>
                <wp:inline distT="0" distB="0" distL="0" distR="0" wp14:anchorId="75F4A2DA" wp14:editId="45188DA4">
                  <wp:extent cx="5443220" cy="1038225"/>
                  <wp:effectExtent l="0" t="0" r="5080" b="9525"/>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43220" cy="1038225"/>
                          </a:xfrm>
                          <a:prstGeom prst="rect">
                            <a:avLst/>
                          </a:prstGeom>
                        </pic:spPr>
                      </pic:pic>
                    </a:graphicData>
                  </a:graphic>
                </wp:inline>
              </w:drawing>
            </w:r>
          </w:p>
        </w:tc>
      </w:tr>
    </w:tbl>
    <w:p w14:paraId="052C73E2" w14:textId="77777777" w:rsidR="00157DAA" w:rsidRDefault="00000000">
      <w:pPr>
        <w:pStyle w:val="CaptionCustom"/>
      </w:pPr>
      <w:r>
        <w:t>Hình 4.13. Kết quả test malware/goodware</w:t>
      </w:r>
    </w:p>
    <w:p w14:paraId="15666459" w14:textId="77777777" w:rsidR="00157DAA" w:rsidRDefault="00000000">
      <w:pPr>
        <w:pStyle w:val="u3"/>
      </w:pPr>
      <w:bookmarkStart w:id="43" w:name="_Toc229696270"/>
      <w:r>
        <w:t>4.3.8. Database Inspector</w:t>
      </w:r>
      <w:bookmarkEnd w:id="43"/>
    </w:p>
    <w:p w14:paraId="14245A21" w14:textId="77777777" w:rsidR="00157DAA" w:rsidRDefault="00000000">
      <w:r>
        <w:t>Màn hình Database cho phép kiểm tra trạng thái các file DB trong folder dbs. App phân loại DB theo nhóm strings, opcodes, exports và imphashes. Người dùng có thể xem kích thước file, số entry và trạng thái đọc DB. Chức năng này giúp giải thích vì sao generate có thể mất thời gian: goodware DB càng lớn thì khả năng giảm false positive càng tốt nhưng thời gian load càng lâu.</w:t>
      </w:r>
    </w:p>
    <w:p w14:paraId="51A26A3C" w14:textId="77777777" w:rsidR="00157DAA" w:rsidRDefault="00000000">
      <w:r>
        <w:t>Ngoài inspect DB, tab này còn hỗ trợ tạo hoặc cập nhật goodware DB từ một folder phần mềm sạch. Đây là hướng mở rộng quan trọng nếu người dùng muốn tạo DB riêng phù hợp với môi trường doanh nghiệp hoặc bài lab.</w:t>
      </w:r>
    </w:p>
    <w:tbl>
      <w:tblPr>
        <w:tblW w:w="0" w:type="auto"/>
        <w:jc w:val="center"/>
        <w:tblLayout w:type="fixed"/>
        <w:tblLook w:val="04A0" w:firstRow="1" w:lastRow="0" w:firstColumn="1" w:lastColumn="0" w:noHBand="0" w:noVBand="1"/>
      </w:tblPr>
      <w:tblGrid>
        <w:gridCol w:w="8982"/>
      </w:tblGrid>
      <w:tr w:rsidR="00157DAA" w14:paraId="458DB1F5" w14:textId="77777777" w:rsidTr="00C935F4">
        <w:trPr>
          <w:trHeight w:hRule="exact" w:val="6040"/>
          <w:jc w:val="center"/>
        </w:trPr>
        <w:tc>
          <w:tcPr>
            <w:tcW w:w="8982"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5ED25181" w14:textId="2995F85F" w:rsidR="00157DAA" w:rsidRDefault="00C935F4">
            <w:pPr>
              <w:jc w:val="center"/>
            </w:pPr>
            <w:r w:rsidRPr="00C935F4">
              <w:rPr>
                <w:b/>
              </w:rPr>
              <w:lastRenderedPageBreak/>
              <w:drawing>
                <wp:inline distT="0" distB="0" distL="0" distR="0" wp14:anchorId="79660ECE" wp14:editId="2179FEAD">
                  <wp:extent cx="5619359" cy="3629025"/>
                  <wp:effectExtent l="0" t="0" r="635" b="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32049" cy="3637220"/>
                          </a:xfrm>
                          <a:prstGeom prst="rect">
                            <a:avLst/>
                          </a:prstGeom>
                        </pic:spPr>
                      </pic:pic>
                    </a:graphicData>
                  </a:graphic>
                </wp:inline>
              </w:drawing>
            </w:r>
          </w:p>
        </w:tc>
      </w:tr>
    </w:tbl>
    <w:p w14:paraId="67F0D3A7" w14:textId="77777777" w:rsidR="00157DAA" w:rsidRDefault="00000000">
      <w:pPr>
        <w:pStyle w:val="CaptionCustom"/>
      </w:pPr>
      <w:r>
        <w:t>Hình 4.14. Màn hình Database Inspector</w:t>
      </w:r>
    </w:p>
    <w:p w14:paraId="1CF48ABB" w14:textId="77777777" w:rsidR="00157DAA" w:rsidRDefault="00000000">
      <w:pPr>
        <w:pStyle w:val="u3"/>
      </w:pPr>
      <w:bookmarkStart w:id="44" w:name="_Toc229696271"/>
      <w:r>
        <w:t>4.3.9. Reports - Rule Score Report</w:t>
      </w:r>
      <w:bookmarkEnd w:id="44"/>
    </w:p>
    <w:p w14:paraId="6C7AF256" w14:textId="77777777" w:rsidR="00157DAA" w:rsidRDefault="00000000">
      <w:r>
        <w:t>Màn hình Reports đọc file YARA và tách từng rule. Với mỗi rule, app đếm số strings, số score, max score, average score, min score, số Goodware String, số score âm và đánh giá độ tin cậy. Nếu rule có Max Score cao, nhiều strings đặc trưng và không có Goodware String, rule có xu hướng đáng tin hơn. Ngược lại, nếu rule có nhiều score âm hoặc match goodware, người dùng cần review lại.</w:t>
      </w:r>
    </w:p>
    <w:tbl>
      <w:tblPr>
        <w:tblStyle w:val="LiBang"/>
        <w:tblW w:w="0" w:type="auto"/>
        <w:jc w:val="center"/>
        <w:tblLook w:val="04A0" w:firstRow="1" w:lastRow="0" w:firstColumn="1" w:lastColumn="0" w:noHBand="0" w:noVBand="1"/>
      </w:tblPr>
      <w:tblGrid>
        <w:gridCol w:w="3115"/>
        <w:gridCol w:w="3115"/>
        <w:gridCol w:w="3115"/>
      </w:tblGrid>
      <w:tr w:rsidR="00157DAA" w14:paraId="04CA1D56" w14:textId="77777777">
        <w:trPr>
          <w:jc w:val="center"/>
        </w:trPr>
        <w:tc>
          <w:tcPr>
            <w:tcW w:w="3118" w:type="dxa"/>
          </w:tcPr>
          <w:p w14:paraId="43AFB53E" w14:textId="77777777" w:rsidR="00157DAA" w:rsidRDefault="00000000">
            <w:pPr>
              <w:jc w:val="center"/>
            </w:pPr>
            <w:r>
              <w:rPr>
                <w:b/>
              </w:rPr>
              <w:t>Tiêu chí</w:t>
            </w:r>
          </w:p>
        </w:tc>
        <w:tc>
          <w:tcPr>
            <w:tcW w:w="3118" w:type="dxa"/>
          </w:tcPr>
          <w:p w14:paraId="46C8E9DC" w14:textId="77777777" w:rsidR="00157DAA" w:rsidRDefault="00000000">
            <w:pPr>
              <w:jc w:val="center"/>
            </w:pPr>
            <w:r>
              <w:rPr>
                <w:b/>
              </w:rPr>
              <w:t>Cách hiểu</w:t>
            </w:r>
          </w:p>
        </w:tc>
        <w:tc>
          <w:tcPr>
            <w:tcW w:w="3118" w:type="dxa"/>
          </w:tcPr>
          <w:p w14:paraId="24C06AB3" w14:textId="77777777" w:rsidR="00157DAA" w:rsidRDefault="00000000">
            <w:pPr>
              <w:jc w:val="center"/>
            </w:pPr>
            <w:r>
              <w:rPr>
                <w:b/>
              </w:rPr>
              <w:t>Đánh giá</w:t>
            </w:r>
          </w:p>
        </w:tc>
      </w:tr>
      <w:tr w:rsidR="00157DAA" w14:paraId="6DFB0798" w14:textId="77777777">
        <w:trPr>
          <w:jc w:val="center"/>
        </w:trPr>
        <w:tc>
          <w:tcPr>
            <w:tcW w:w="3118" w:type="dxa"/>
          </w:tcPr>
          <w:p w14:paraId="58D42A95" w14:textId="77777777" w:rsidR="00157DAA" w:rsidRDefault="00000000">
            <w:pPr>
              <w:jc w:val="left"/>
            </w:pPr>
            <w:r>
              <w:t>Max Score</w:t>
            </w:r>
          </w:p>
        </w:tc>
        <w:tc>
          <w:tcPr>
            <w:tcW w:w="3118" w:type="dxa"/>
          </w:tcPr>
          <w:p w14:paraId="5E7274C3" w14:textId="77777777" w:rsidR="00157DAA" w:rsidRDefault="00000000">
            <w:pPr>
              <w:jc w:val="left"/>
            </w:pPr>
            <w:r>
              <w:t>String có điểm cao nhất trong rule</w:t>
            </w:r>
          </w:p>
        </w:tc>
        <w:tc>
          <w:tcPr>
            <w:tcW w:w="3118" w:type="dxa"/>
          </w:tcPr>
          <w:p w14:paraId="67F6467D" w14:textId="77777777" w:rsidR="00157DAA" w:rsidRDefault="00000000">
            <w:pPr>
              <w:jc w:val="left"/>
            </w:pPr>
            <w:r>
              <w:t>Càng cao càng đặc trưng</w:t>
            </w:r>
          </w:p>
        </w:tc>
      </w:tr>
      <w:tr w:rsidR="00157DAA" w14:paraId="71018159" w14:textId="77777777">
        <w:trPr>
          <w:jc w:val="center"/>
        </w:trPr>
        <w:tc>
          <w:tcPr>
            <w:tcW w:w="3118" w:type="dxa"/>
          </w:tcPr>
          <w:p w14:paraId="525F386C" w14:textId="77777777" w:rsidR="00157DAA" w:rsidRDefault="00000000">
            <w:pPr>
              <w:jc w:val="left"/>
            </w:pPr>
            <w:r>
              <w:t>Avg Score</w:t>
            </w:r>
          </w:p>
        </w:tc>
        <w:tc>
          <w:tcPr>
            <w:tcW w:w="3118" w:type="dxa"/>
          </w:tcPr>
          <w:p w14:paraId="2A0457C9" w14:textId="77777777" w:rsidR="00157DAA" w:rsidRDefault="00000000">
            <w:pPr>
              <w:jc w:val="left"/>
            </w:pPr>
            <w:r>
              <w:t>Điểm trung bình của các string</w:t>
            </w:r>
          </w:p>
        </w:tc>
        <w:tc>
          <w:tcPr>
            <w:tcW w:w="3118" w:type="dxa"/>
          </w:tcPr>
          <w:p w14:paraId="03A8779D" w14:textId="77777777" w:rsidR="00157DAA" w:rsidRDefault="00000000">
            <w:pPr>
              <w:jc w:val="left"/>
            </w:pPr>
            <w:r>
              <w:t>Đánh giá độ ổn định chung</w:t>
            </w:r>
          </w:p>
        </w:tc>
      </w:tr>
      <w:tr w:rsidR="00157DAA" w14:paraId="49F1E019" w14:textId="77777777">
        <w:trPr>
          <w:jc w:val="center"/>
        </w:trPr>
        <w:tc>
          <w:tcPr>
            <w:tcW w:w="3118" w:type="dxa"/>
          </w:tcPr>
          <w:p w14:paraId="61CC1FD4" w14:textId="77777777" w:rsidR="00157DAA" w:rsidRDefault="00000000">
            <w:pPr>
              <w:jc w:val="left"/>
            </w:pPr>
            <w:r>
              <w:t>Goodware String</w:t>
            </w:r>
          </w:p>
        </w:tc>
        <w:tc>
          <w:tcPr>
            <w:tcW w:w="3118" w:type="dxa"/>
          </w:tcPr>
          <w:p w14:paraId="6EEDE274" w14:textId="77777777" w:rsidR="00157DAA" w:rsidRDefault="00000000">
            <w:pPr>
              <w:jc w:val="left"/>
            </w:pPr>
            <w:r>
              <w:t>String xuất hiện trong phần mềm sạch</w:t>
            </w:r>
          </w:p>
        </w:tc>
        <w:tc>
          <w:tcPr>
            <w:tcW w:w="3118" w:type="dxa"/>
          </w:tcPr>
          <w:p w14:paraId="37155F32" w14:textId="77777777" w:rsidR="00157DAA" w:rsidRDefault="00000000">
            <w:pPr>
              <w:jc w:val="left"/>
            </w:pPr>
            <w:r>
              <w:t>Càng ít càng tốt</w:t>
            </w:r>
          </w:p>
        </w:tc>
      </w:tr>
      <w:tr w:rsidR="00157DAA" w14:paraId="093EB69C" w14:textId="77777777">
        <w:trPr>
          <w:jc w:val="center"/>
        </w:trPr>
        <w:tc>
          <w:tcPr>
            <w:tcW w:w="3118" w:type="dxa"/>
          </w:tcPr>
          <w:p w14:paraId="5F2EFE3D" w14:textId="77777777" w:rsidR="00157DAA" w:rsidRDefault="00000000">
            <w:pPr>
              <w:jc w:val="left"/>
            </w:pPr>
            <w:r>
              <w:t>Negative Score</w:t>
            </w:r>
          </w:p>
        </w:tc>
        <w:tc>
          <w:tcPr>
            <w:tcW w:w="3118" w:type="dxa"/>
          </w:tcPr>
          <w:p w14:paraId="28DC5E3A" w14:textId="77777777" w:rsidR="00157DAA" w:rsidRDefault="00000000">
            <w:pPr>
              <w:jc w:val="left"/>
            </w:pPr>
            <w:r>
              <w:t>String bị trừ điểm</w:t>
            </w:r>
          </w:p>
        </w:tc>
        <w:tc>
          <w:tcPr>
            <w:tcW w:w="3118" w:type="dxa"/>
          </w:tcPr>
          <w:p w14:paraId="29179869" w14:textId="77777777" w:rsidR="00157DAA" w:rsidRDefault="00000000">
            <w:pPr>
              <w:jc w:val="left"/>
            </w:pPr>
            <w:r>
              <w:t>Cần review</w:t>
            </w:r>
          </w:p>
        </w:tc>
      </w:tr>
      <w:tr w:rsidR="00157DAA" w14:paraId="3AF4624E" w14:textId="77777777">
        <w:trPr>
          <w:jc w:val="center"/>
        </w:trPr>
        <w:tc>
          <w:tcPr>
            <w:tcW w:w="3118" w:type="dxa"/>
          </w:tcPr>
          <w:p w14:paraId="45F03691" w14:textId="77777777" w:rsidR="00157DAA" w:rsidRDefault="00000000">
            <w:pPr>
              <w:jc w:val="left"/>
            </w:pPr>
            <w:r>
              <w:t>Malware Match</w:t>
            </w:r>
          </w:p>
        </w:tc>
        <w:tc>
          <w:tcPr>
            <w:tcW w:w="3118" w:type="dxa"/>
          </w:tcPr>
          <w:p w14:paraId="2B6A45D9" w14:textId="77777777" w:rsidR="00157DAA" w:rsidRDefault="00000000">
            <w:pPr>
              <w:jc w:val="left"/>
            </w:pPr>
            <w:r>
              <w:t xml:space="preserve">Rule match sample </w:t>
            </w:r>
            <w:r>
              <w:lastRenderedPageBreak/>
              <w:t>malware</w:t>
            </w:r>
          </w:p>
        </w:tc>
        <w:tc>
          <w:tcPr>
            <w:tcW w:w="3118" w:type="dxa"/>
          </w:tcPr>
          <w:p w14:paraId="27066243" w14:textId="77777777" w:rsidR="00157DAA" w:rsidRDefault="00000000">
            <w:pPr>
              <w:jc w:val="left"/>
            </w:pPr>
            <w:r>
              <w:lastRenderedPageBreak/>
              <w:t>Càng cao càng tốt</w:t>
            </w:r>
          </w:p>
        </w:tc>
      </w:tr>
      <w:tr w:rsidR="00157DAA" w14:paraId="2BBADEFD" w14:textId="77777777">
        <w:trPr>
          <w:jc w:val="center"/>
        </w:trPr>
        <w:tc>
          <w:tcPr>
            <w:tcW w:w="3118" w:type="dxa"/>
          </w:tcPr>
          <w:p w14:paraId="4C6C2C7E" w14:textId="77777777" w:rsidR="00157DAA" w:rsidRDefault="00000000">
            <w:pPr>
              <w:jc w:val="left"/>
            </w:pPr>
            <w:r>
              <w:t>Goodware FP</w:t>
            </w:r>
          </w:p>
        </w:tc>
        <w:tc>
          <w:tcPr>
            <w:tcW w:w="3118" w:type="dxa"/>
          </w:tcPr>
          <w:p w14:paraId="6CF3B5A9" w14:textId="77777777" w:rsidR="00157DAA" w:rsidRDefault="00000000">
            <w:pPr>
              <w:jc w:val="left"/>
            </w:pPr>
            <w:r>
              <w:t>Rule match nhầm goodware</w:t>
            </w:r>
          </w:p>
        </w:tc>
        <w:tc>
          <w:tcPr>
            <w:tcW w:w="3118" w:type="dxa"/>
          </w:tcPr>
          <w:p w14:paraId="5C8D1711" w14:textId="77777777" w:rsidR="00157DAA" w:rsidRDefault="00000000">
            <w:pPr>
              <w:jc w:val="left"/>
            </w:pPr>
            <w:r>
              <w:t>Cần bằng 0 hoặc rất thấp</w:t>
            </w:r>
          </w:p>
        </w:tc>
      </w:tr>
    </w:tbl>
    <w:p w14:paraId="3B095465" w14:textId="77777777" w:rsidR="00157DAA" w:rsidRDefault="00000000">
      <w:pPr>
        <w:pStyle w:val="CaptionCustom"/>
      </w:pPr>
      <w:r>
        <w:t>Bảng 4.4. Tiêu chí đánh giá rule YARA</w:t>
      </w:r>
    </w:p>
    <w:tbl>
      <w:tblPr>
        <w:tblW w:w="0" w:type="auto"/>
        <w:jc w:val="center"/>
        <w:tblLayout w:type="fixed"/>
        <w:tblLook w:val="04A0" w:firstRow="1" w:lastRow="0" w:firstColumn="1" w:lastColumn="0" w:noHBand="0" w:noVBand="1"/>
      </w:tblPr>
      <w:tblGrid>
        <w:gridCol w:w="8832"/>
      </w:tblGrid>
      <w:tr w:rsidR="00157DAA" w14:paraId="052771CA" w14:textId="77777777" w:rsidTr="00C935F4">
        <w:trPr>
          <w:trHeight w:hRule="exact" w:val="1515"/>
          <w:jc w:val="center"/>
        </w:trPr>
        <w:tc>
          <w:tcPr>
            <w:tcW w:w="8832"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6FF78147" w14:textId="3EAF45C6" w:rsidR="00157DAA" w:rsidRDefault="00C935F4">
            <w:pPr>
              <w:jc w:val="center"/>
            </w:pPr>
            <w:r w:rsidRPr="00C935F4">
              <w:drawing>
                <wp:inline distT="0" distB="0" distL="0" distR="0" wp14:anchorId="65148CCD" wp14:editId="606A8670">
                  <wp:extent cx="5490210" cy="850900"/>
                  <wp:effectExtent l="0" t="0" r="0" b="635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90210" cy="850900"/>
                          </a:xfrm>
                          <a:prstGeom prst="rect">
                            <a:avLst/>
                          </a:prstGeom>
                        </pic:spPr>
                      </pic:pic>
                    </a:graphicData>
                  </a:graphic>
                </wp:inline>
              </w:drawing>
            </w:r>
          </w:p>
        </w:tc>
      </w:tr>
    </w:tbl>
    <w:p w14:paraId="55450290" w14:textId="77777777" w:rsidR="00157DAA" w:rsidRDefault="00000000">
      <w:pPr>
        <w:pStyle w:val="CaptionCustom"/>
      </w:pPr>
      <w:r>
        <w:t>Hình 4.15. Màn hình Rule Score Report</w:t>
      </w:r>
    </w:p>
    <w:tbl>
      <w:tblPr>
        <w:tblW w:w="0" w:type="auto"/>
        <w:jc w:val="center"/>
        <w:tblLayout w:type="fixed"/>
        <w:tblLook w:val="04A0" w:firstRow="1" w:lastRow="0" w:firstColumn="1" w:lastColumn="0" w:noHBand="0" w:noVBand="1"/>
      </w:tblPr>
      <w:tblGrid>
        <w:gridCol w:w="8563"/>
      </w:tblGrid>
      <w:tr w:rsidR="00157DAA" w14:paraId="75635F6B" w14:textId="77777777" w:rsidTr="00C935F4">
        <w:trPr>
          <w:trHeight w:hRule="exact" w:val="2542"/>
          <w:jc w:val="center"/>
        </w:trPr>
        <w:tc>
          <w:tcPr>
            <w:tcW w:w="8563"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53802048" w14:textId="7DABD62D" w:rsidR="00157DAA" w:rsidRDefault="00C935F4">
            <w:pPr>
              <w:jc w:val="center"/>
            </w:pPr>
            <w:r w:rsidRPr="00C935F4">
              <w:rPr>
                <w:b/>
              </w:rPr>
              <w:drawing>
                <wp:inline distT="0" distB="0" distL="0" distR="0" wp14:anchorId="444484DE" wp14:editId="13AA10B1">
                  <wp:extent cx="5443220" cy="995680"/>
                  <wp:effectExtent l="0" t="0" r="5080" b="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3220" cy="995680"/>
                          </a:xfrm>
                          <a:prstGeom prst="rect">
                            <a:avLst/>
                          </a:prstGeom>
                        </pic:spPr>
                      </pic:pic>
                    </a:graphicData>
                  </a:graphic>
                </wp:inline>
              </w:drawing>
            </w:r>
          </w:p>
        </w:tc>
      </w:tr>
    </w:tbl>
    <w:p w14:paraId="00506FFB" w14:textId="77777777" w:rsidR="00157DAA" w:rsidRDefault="00000000">
      <w:pPr>
        <w:pStyle w:val="CaptionCustom"/>
      </w:pPr>
      <w:r>
        <w:t>Hình 4.16. Biểu đồ Max Score của các rule</w:t>
      </w:r>
    </w:p>
    <w:tbl>
      <w:tblPr>
        <w:tblW w:w="0" w:type="auto"/>
        <w:jc w:val="center"/>
        <w:tblLayout w:type="fixed"/>
        <w:tblLook w:val="04A0" w:firstRow="1" w:lastRow="0" w:firstColumn="1" w:lastColumn="0" w:noHBand="0" w:noVBand="1"/>
      </w:tblPr>
      <w:tblGrid>
        <w:gridCol w:w="8802"/>
      </w:tblGrid>
      <w:tr w:rsidR="00157DAA" w14:paraId="648471CB" w14:textId="77777777" w:rsidTr="00C935F4">
        <w:trPr>
          <w:trHeight w:hRule="exact" w:val="6339"/>
          <w:jc w:val="center"/>
        </w:trPr>
        <w:tc>
          <w:tcPr>
            <w:tcW w:w="8802" w:type="dxa"/>
            <w:tcBorders>
              <w:top w:val="single" w:sz="12" w:space="0" w:color="808080"/>
              <w:left w:val="single" w:sz="12" w:space="0" w:color="808080"/>
              <w:bottom w:val="single" w:sz="12" w:space="0" w:color="808080"/>
              <w:right w:val="single" w:sz="12" w:space="0" w:color="808080"/>
            </w:tcBorders>
            <w:shd w:val="clear" w:color="auto" w:fill="F8FAFC"/>
            <w:vAlign w:val="center"/>
          </w:tcPr>
          <w:p w14:paraId="28E49713" w14:textId="55DDF32E" w:rsidR="00157DAA" w:rsidRDefault="00C935F4">
            <w:pPr>
              <w:jc w:val="center"/>
            </w:pPr>
            <w:r w:rsidRPr="00C935F4">
              <w:rPr>
                <w:b/>
              </w:rPr>
              <w:drawing>
                <wp:inline distT="0" distB="0" distL="0" distR="0" wp14:anchorId="3EC708EC" wp14:editId="6477A78F">
                  <wp:extent cx="5058410" cy="4000858"/>
                  <wp:effectExtent l="0" t="0" r="889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83203" cy="4020468"/>
                          </a:xfrm>
                          <a:prstGeom prst="rect">
                            <a:avLst/>
                          </a:prstGeom>
                        </pic:spPr>
                      </pic:pic>
                    </a:graphicData>
                  </a:graphic>
                </wp:inline>
              </w:drawing>
            </w:r>
          </w:p>
        </w:tc>
      </w:tr>
    </w:tbl>
    <w:p w14:paraId="480E6252" w14:textId="77777777" w:rsidR="00157DAA" w:rsidRDefault="00000000">
      <w:pPr>
        <w:pStyle w:val="CaptionCustom"/>
      </w:pPr>
      <w:r>
        <w:t>Hình 4.17. Báo cáo Markdown/CSV được xuất ra</w:t>
      </w:r>
    </w:p>
    <w:p w14:paraId="6ADEBB01" w14:textId="77777777" w:rsidR="00157DAA" w:rsidRDefault="00000000">
      <w:pPr>
        <w:pStyle w:val="u2"/>
      </w:pPr>
      <w:bookmarkStart w:id="45" w:name="_Toc229696272"/>
      <w:r>
        <w:lastRenderedPageBreak/>
        <w:t>4.4. Quy trình demo ứng dụng</w:t>
      </w:r>
      <w:bookmarkEnd w:id="45"/>
    </w:p>
    <w:p w14:paraId="7DB8FFAF" w14:textId="77777777" w:rsidR="00157DAA" w:rsidRDefault="00000000" w:rsidP="00295729">
      <w:pPr>
        <w:ind w:firstLine="720"/>
      </w:pPr>
      <w:r>
        <w:t>Quy trình demo được đề xuất gồm bảy bước. Bước đầu tiên là vào Setup để validate môi trường. Bước thứ hai là vào Samples để scan folder malware, kiểm tra hash và file type. Bước thứ ba là vào Family để nhập tên family và áp preset. Bước thứ tư là vào Generate để chọn preset và DB mode, sau đó bấm Generate. Bước thứ năm là quan sát Monitor để theo dõi tiến trình. Bước thứ sáu là vào Validate/Test để kiểm tra cú pháp và false positive. Bước cuối cùng là vào Reports để phân tích score và xuất báo cáo.</w:t>
      </w:r>
    </w:p>
    <w:p w14:paraId="3D35D330" w14:textId="77777777" w:rsidR="00157DAA" w:rsidRDefault="00000000" w:rsidP="00295729">
      <w:pPr>
        <w:ind w:firstLine="720"/>
      </w:pPr>
      <w:r>
        <w:t>Trong quá trình demo, nên nhấn mạnh rằng ứng dụng không thực thi malware. App chỉ đọc file để phân tích tĩnh, gọi yarGen.py và dùng YARA để quét. Điều này phù hợp với yêu cầu an toàn trong môi trường học tập. Nếu sử dụng malware thật, nên chạy trong máy ảo hoặc môi trường cô lập.</w:t>
      </w:r>
    </w:p>
    <w:p w14:paraId="54F3A098" w14:textId="77777777" w:rsidR="00157DAA" w:rsidRDefault="00000000">
      <w:pPr>
        <w:pStyle w:val="u2"/>
      </w:pPr>
      <w:bookmarkStart w:id="46" w:name="_Toc229696273"/>
      <w:r>
        <w:t>4.5. Kiểm thử và đánh giá kết quả</w:t>
      </w:r>
      <w:bookmarkEnd w:id="46"/>
    </w:p>
    <w:p w14:paraId="2164BDFD" w14:textId="77777777" w:rsidR="00157DAA" w:rsidRDefault="00000000" w:rsidP="00295729">
      <w:pPr>
        <w:ind w:firstLine="720"/>
      </w:pPr>
      <w:r>
        <w:t>Việc kiểm thử ứng dụng được chia thành kiểm thử chức năng và kiểm thử workflow. Kiểm thử chức năng gồm kiểm tra từng màn hình: Setup có phát hiện thiếu file hay không, Samples có tính đúng hash hay không, Generate có build command đúng hay không, Monitor có hiển thị log realtime hay không, Validate/Test có compile rule được hay không và Reports có đọc score được hay không. Kiểm thử workflow là chạy toàn bộ quy trình từ sample đầu vào đến báo cáo đầu ra.</w:t>
      </w:r>
    </w:p>
    <w:p w14:paraId="30D9536D" w14:textId="77777777" w:rsidR="00157DAA" w:rsidRDefault="00000000" w:rsidP="00295729">
      <w:pPr>
        <w:ind w:firstLine="720"/>
      </w:pPr>
      <w:r>
        <w:t>Một kết quả demo được xem là đạt yêu cầu khi ứng dụng tạo được file .yar, file rule compile thành công, rule match được malware sample, không hoặc ít match goodware và Reports tạo được bảng score. Nếu yarGen sinh 0 rule, điều đó không nhất thiết là lỗi GUI. Nguyên nhân có thể đến từ sample quá ít strings, sample bị pack, folder trộn nhiều family hoặc tham số score quá chặt. Trong trường hợp này, app hỗ trợ người dùng dùng Loose Debug hoặc điều chỉnh tham số để phân tích nguyên nhân.</w:t>
      </w:r>
    </w:p>
    <w:p w14:paraId="1C623F23" w14:textId="77777777" w:rsidR="00157DAA" w:rsidRDefault="00000000">
      <w:pPr>
        <w:pStyle w:val="u2"/>
      </w:pPr>
      <w:bookmarkStart w:id="47" w:name="_Toc229696274"/>
      <w:r>
        <w:t>4.6. Khó khăn và cách khắc phục</w:t>
      </w:r>
      <w:bookmarkEnd w:id="47"/>
    </w:p>
    <w:p w14:paraId="001CE095" w14:textId="77777777" w:rsidR="00157DAA" w:rsidRDefault="00000000" w:rsidP="00295729">
      <w:pPr>
        <w:ind w:firstLine="720"/>
      </w:pPr>
      <w:r>
        <w:t>Khó khăn đầu tiên là thời gian load goodware DB. Một số DB như good-opcodes và good-strings có dung lượng lớn, khiến quá trình generate mất nhiều thời gian và dễ tạo cảm giác app bị treo. Cách khắc phục là bổ sung Monitor realtime và Fast DB Runtime để người dùng thấy tiến trình đang chạy và có lựa chọn demo nhanh.</w:t>
      </w:r>
    </w:p>
    <w:p w14:paraId="6EE076D0" w14:textId="77777777" w:rsidR="00157DAA" w:rsidRDefault="00000000" w:rsidP="00295729">
      <w:pPr>
        <w:ind w:firstLine="720"/>
      </w:pPr>
      <w:r>
        <w:lastRenderedPageBreak/>
        <w:t>Khó khăn thứ hai là đường dẫn Windows có Unicode hoặc dấu cách. Nếu truyền command dạng chuỗi, subprocess có thể lỗi quoting. Ứng dụng khắc phục bằng cách build command dạng list và thiết lập encoding UTF-8 khi đọc log. Ngoài ra, người dùng vẫn được khuyến nghị đặt project ở đường dẫn ngắn như C:\DACK_MALWARE để giảm rủi ro.</w:t>
      </w:r>
    </w:p>
    <w:p w14:paraId="343AFCBB" w14:textId="77777777" w:rsidR="00157DAA" w:rsidRDefault="00000000" w:rsidP="00295729">
      <w:pPr>
        <w:ind w:firstLine="720"/>
      </w:pPr>
      <w:r>
        <w:t>Khó khăn thứ ba là chất lượng rule phụ thuộc vào dữ liệu đầu vào. Nếu sample không cùng family hoặc chưa giải nén, rule có thể không sinh ra hoặc sinh ra rule yếu. Vì vậy app bổ sung Samples Analyzer, archive warning và clustering để hỗ trợ chuẩn bị dữ liệu tốt hơn trước khi generate.</w:t>
      </w:r>
    </w:p>
    <w:p w14:paraId="55FE5AD6" w14:textId="77777777" w:rsidR="00157DAA" w:rsidRDefault="00000000" w:rsidP="00295729">
      <w:pPr>
        <w:ind w:firstLine="720"/>
      </w:pPr>
      <w:r>
        <w:t>Khó khăn cuối cùng là người mới khó hiểu các tham số yarGen. App giải quyết bằng preset, Basic Mode, Command Preview và Reports. Người dùng có thể bắt đầu với preset đơn giản, sau đó chuyển Advanced Mode khi cần tinh chỉnh. Điều này giúp công cụ phù hợp cả với sinh viên mới học và người dùng muốn kiểm soát sâu hơn.</w:t>
      </w:r>
    </w:p>
    <w:p w14:paraId="19EFB9D5" w14:textId="77777777" w:rsidR="00157DAA" w:rsidRDefault="00000000">
      <w:pPr>
        <w:pStyle w:val="u1"/>
        <w:jc w:val="center"/>
      </w:pPr>
      <w:bookmarkStart w:id="48" w:name="_Toc229696275"/>
      <w:r>
        <w:t>KẾT LUẬN</w:t>
      </w:r>
      <w:bookmarkEnd w:id="48"/>
    </w:p>
    <w:p w14:paraId="1CB8DE0C" w14:textId="77777777" w:rsidR="00157DAA" w:rsidRDefault="00000000">
      <w:pPr>
        <w:pStyle w:val="u2"/>
      </w:pPr>
      <w:bookmarkStart w:id="49" w:name="_Toc229696276"/>
      <w:r>
        <w:t>1. Kết quả đạt được</w:t>
      </w:r>
      <w:bookmarkEnd w:id="49"/>
    </w:p>
    <w:p w14:paraId="7B2B38A4" w14:textId="77777777" w:rsidR="00157DAA" w:rsidRDefault="00000000" w:rsidP="00295729">
      <w:pPr>
        <w:ind w:firstLine="720"/>
      </w:pPr>
      <w:r>
        <w:t>Đề tài đã xây dựng được ứng dụng desktop hỗ trợ tự động tạo chữ ký YARA từ đặc trưng chung của một họ mã độc. Ứng dụng có đầy đủ các chức năng chính: kiểm tra môi trường, phân tích sample, thiết lập family, build command yarGen, generate rule, monitor realtime, validate/test, inspect DB, phân tích score và xuất báo cáo. Mã nguồn được tách module rõ ràng, thuận tiện cho việc bảo trì và mở rộng.</w:t>
      </w:r>
    </w:p>
    <w:p w14:paraId="4428D3F4" w14:textId="77777777" w:rsidR="00157DAA" w:rsidRDefault="00000000">
      <w:pPr>
        <w:pStyle w:val="u2"/>
      </w:pPr>
      <w:bookmarkStart w:id="50" w:name="_Toc229696277"/>
      <w:r>
        <w:t>2. Ưu điểm</w:t>
      </w:r>
      <w:bookmarkEnd w:id="50"/>
    </w:p>
    <w:p w14:paraId="6D581287" w14:textId="77777777" w:rsidR="00157DAA" w:rsidRDefault="00000000">
      <w:pPr>
        <w:pStyle w:val="Duudong"/>
      </w:pPr>
      <w:r>
        <w:t>Giao diện trực quan, có workflow rõ ràng cho người mới.</w:t>
      </w:r>
    </w:p>
    <w:p w14:paraId="66CBAB8B" w14:textId="77777777" w:rsidR="00157DAA" w:rsidRDefault="00000000">
      <w:pPr>
        <w:pStyle w:val="Duudong"/>
      </w:pPr>
      <w:r>
        <w:t>Không thay đổi engine yarGen.py, giữ tính nhất quán với công cụ gốc.</w:t>
      </w:r>
    </w:p>
    <w:p w14:paraId="2E80DFEB" w14:textId="77777777" w:rsidR="00157DAA" w:rsidRDefault="00000000">
      <w:pPr>
        <w:pStyle w:val="Duudong"/>
      </w:pPr>
      <w:r>
        <w:t>Có monitor realtime giúp người dùng biết quá trình đang chạy tới đâu.</w:t>
      </w:r>
    </w:p>
    <w:p w14:paraId="211B0DD8" w14:textId="77777777" w:rsidR="00157DAA" w:rsidRDefault="00000000">
      <w:pPr>
        <w:pStyle w:val="Duudong"/>
      </w:pPr>
      <w:r>
        <w:t>Có validate/test và rule score report, giúp đánh giá rule thay vì chỉ sinh file .yar.</w:t>
      </w:r>
    </w:p>
    <w:p w14:paraId="25EED849" w14:textId="77777777" w:rsidR="00157DAA" w:rsidRDefault="00000000">
      <w:pPr>
        <w:pStyle w:val="Duudong"/>
      </w:pPr>
      <w:r>
        <w:t>Mã nguồn modular, dễ sửa từng chức năng.</w:t>
      </w:r>
    </w:p>
    <w:p w14:paraId="56EC2091" w14:textId="77777777" w:rsidR="00157DAA" w:rsidRDefault="00000000">
      <w:pPr>
        <w:pStyle w:val="u2"/>
      </w:pPr>
      <w:bookmarkStart w:id="51" w:name="_Toc229696278"/>
      <w:r>
        <w:t>3. Nhược điểm</w:t>
      </w:r>
      <w:bookmarkEnd w:id="51"/>
    </w:p>
    <w:p w14:paraId="3BAA2F6C" w14:textId="77777777" w:rsidR="00157DAA" w:rsidRDefault="00000000">
      <w:pPr>
        <w:pStyle w:val="Duudong"/>
      </w:pPr>
      <w:r>
        <w:t>Chất lượng rule vẫn phụ thuộc vào sample và goodware DB.</w:t>
      </w:r>
    </w:p>
    <w:p w14:paraId="0AEA066C" w14:textId="77777777" w:rsidR="00157DAA" w:rsidRDefault="00000000">
      <w:pPr>
        <w:pStyle w:val="Duudong"/>
      </w:pPr>
      <w:r>
        <w:lastRenderedPageBreak/>
        <w:t>Full quality DB có thể load lâu trên máy cấu hình yếu.</w:t>
      </w:r>
    </w:p>
    <w:p w14:paraId="4F051BF3" w14:textId="77777777" w:rsidR="00157DAA" w:rsidRDefault="00000000">
      <w:pPr>
        <w:pStyle w:val="Duudong"/>
      </w:pPr>
      <w:r>
        <w:t>Chưa có phân tích động hoặc sandbox tự động.</w:t>
      </w:r>
    </w:p>
    <w:p w14:paraId="120E1465" w14:textId="77777777" w:rsidR="00157DAA" w:rsidRDefault="00000000">
      <w:pPr>
        <w:pStyle w:val="Duudong"/>
      </w:pPr>
      <w:r>
        <w:t>Chưa tích hợp threat intelligence online.</w:t>
      </w:r>
    </w:p>
    <w:p w14:paraId="4131155F" w14:textId="77777777" w:rsidR="00157DAA" w:rsidRDefault="00000000">
      <w:pPr>
        <w:pStyle w:val="u2"/>
      </w:pPr>
      <w:bookmarkStart w:id="52" w:name="_Toc229696279"/>
      <w:r>
        <w:t>4. Hướng phát triển</w:t>
      </w:r>
      <w:bookmarkEnd w:id="52"/>
    </w:p>
    <w:p w14:paraId="130DBD93" w14:textId="77777777" w:rsidR="00157DAA" w:rsidRDefault="00000000">
      <w:r>
        <w:t xml:space="preserve">Trong tương lai, ứng dụng có thể bổ sung Quality Gate để tự đánh giá PASS/WARNING/FAIL cho rule, MITRE ATT&amp;CK Mapping để liên kết strings với hành vi tấn công, IOC Extractor để trích xuất domain/IP/URL/path, Rule Doctor để gợi ý sửa rule và Analyst Report Generator để xuất báo cáo HTML/PDF hoàn chỉnh. Ngoài ra, có thể nâng cấp giao diện sang CustomTkinter hoặc PySide6 </w:t>
      </w:r>
      <w:proofErr w:type="spellStart"/>
      <w:r>
        <w:t>để</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hơn</w:t>
      </w:r>
      <w:proofErr w:type="spellEnd"/>
      <w:r>
        <w:t>.</w:t>
      </w:r>
    </w:p>
    <w:p w14:paraId="0AF05F7D" w14:textId="77777777" w:rsidR="005D60A0" w:rsidRDefault="005D60A0"/>
    <w:p w14:paraId="0E4F9D31" w14:textId="77777777" w:rsidR="005D60A0" w:rsidRDefault="005D60A0"/>
    <w:p w14:paraId="0CAF9E86" w14:textId="77777777" w:rsidR="005D60A0" w:rsidRDefault="005D60A0"/>
    <w:p w14:paraId="112E5EA3" w14:textId="77777777" w:rsidR="00157DAA" w:rsidRDefault="00000000">
      <w:pPr>
        <w:pStyle w:val="u1"/>
        <w:jc w:val="center"/>
      </w:pPr>
      <w:bookmarkStart w:id="53" w:name="_Toc229696280"/>
      <w:r>
        <w:t>TÀI LIỆU THAM KHẢO</w:t>
      </w:r>
      <w:bookmarkEnd w:id="53"/>
    </w:p>
    <w:p w14:paraId="3AF14977" w14:textId="77777777" w:rsidR="00157DAA" w:rsidRDefault="00000000">
      <w:r>
        <w:t>[1] YARA Documentation, https://yara.readthedocs.io/.</w:t>
      </w:r>
    </w:p>
    <w:p w14:paraId="559C2130" w14:textId="77777777" w:rsidR="00157DAA" w:rsidRDefault="00000000">
      <w:r>
        <w:t>[2] Florian Roth, yarGen - YARA Rule Generator, https://github.com/Neo23x0/yarGen.</w:t>
      </w:r>
    </w:p>
    <w:p w14:paraId="61B208CD" w14:textId="77777777" w:rsidR="00157DAA" w:rsidRDefault="00000000">
      <w:r>
        <w:t>[3] VirusTotal, YARA and malware detection resources, https://www.virustotal.com/.</w:t>
      </w:r>
    </w:p>
    <w:p w14:paraId="06087C90" w14:textId="77777777" w:rsidR="00157DAA" w:rsidRDefault="00000000">
      <w:r>
        <w:t>[4] MITRE ATT&amp;CK Framework, https://attack.mitre.org/.</w:t>
      </w:r>
    </w:p>
    <w:p w14:paraId="0E9F5CDC" w14:textId="77777777" w:rsidR="00157DAA" w:rsidRDefault="00000000">
      <w:r>
        <w:t>[5] Python Software Foundation, Python Documentation, https://docs.python.org/3/.</w:t>
      </w:r>
    </w:p>
    <w:p w14:paraId="12BA0E69" w14:textId="77777777" w:rsidR="00157DAA" w:rsidRDefault="00000000">
      <w:r>
        <w:t>[6] python-docx Documentation, https://python-docx.readthedocs.io/.</w:t>
      </w:r>
    </w:p>
    <w:p w14:paraId="06C78540" w14:textId="77777777" w:rsidR="00157DAA" w:rsidRDefault="00000000">
      <w:r>
        <w:t>[7] YARA project repository, https://github.com/VirusTotal/yara.</w:t>
      </w:r>
    </w:p>
    <w:p w14:paraId="2F4F9715" w14:textId="77777777" w:rsidR="00157DAA" w:rsidRDefault="00000000">
      <w:r>
        <w:t>[8] Tài liệu môn học Phân tích mã độc và các bài thực hành liên quan.</w:t>
      </w:r>
    </w:p>
    <w:sectPr w:rsidR="00157DAA" w:rsidSect="00034616">
      <w:footerReference w:type="default" r:id="rId29"/>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83E88" w14:textId="77777777" w:rsidR="00CA505E" w:rsidRDefault="00CA505E">
      <w:pPr>
        <w:spacing w:after="0" w:line="240" w:lineRule="auto"/>
      </w:pPr>
      <w:r>
        <w:separator/>
      </w:r>
    </w:p>
  </w:endnote>
  <w:endnote w:type="continuationSeparator" w:id="0">
    <w:p w14:paraId="3A375757" w14:textId="77777777" w:rsidR="00CA505E" w:rsidRDefault="00CA5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19DAA" w14:textId="77777777" w:rsidR="00157DAA" w:rsidRDefault="00000000">
    <w:pPr>
      <w:pStyle w:val="Chntrang"/>
      <w:jc w:val="center"/>
    </w:pPr>
    <w:r>
      <w:fldChar w:fldCharType="begin"/>
    </w:r>
    <w:r>
      <w:instrText>PAGE</w:instrText>
    </w:r>
    <w:r w:rsidR="00295729">
      <w:fldChar w:fldCharType="separate"/>
    </w:r>
    <w:r w:rsidR="002957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D836C" w14:textId="77777777" w:rsidR="00CA505E" w:rsidRDefault="00CA505E">
      <w:pPr>
        <w:spacing w:after="0" w:line="240" w:lineRule="auto"/>
      </w:pPr>
      <w:r>
        <w:separator/>
      </w:r>
    </w:p>
  </w:footnote>
  <w:footnote w:type="continuationSeparator" w:id="0">
    <w:p w14:paraId="510D59A2" w14:textId="77777777" w:rsidR="00CA505E" w:rsidRDefault="00CA5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633903682">
    <w:abstractNumId w:val="8"/>
  </w:num>
  <w:num w:numId="2" w16cid:durableId="1483042990">
    <w:abstractNumId w:val="6"/>
  </w:num>
  <w:num w:numId="3" w16cid:durableId="1286153501">
    <w:abstractNumId w:val="5"/>
  </w:num>
  <w:num w:numId="4" w16cid:durableId="1238327514">
    <w:abstractNumId w:val="4"/>
  </w:num>
  <w:num w:numId="5" w16cid:durableId="1203862850">
    <w:abstractNumId w:val="7"/>
  </w:num>
  <w:num w:numId="6" w16cid:durableId="1180193202">
    <w:abstractNumId w:val="3"/>
  </w:num>
  <w:num w:numId="7" w16cid:durableId="1519857459">
    <w:abstractNumId w:val="2"/>
  </w:num>
  <w:num w:numId="8" w16cid:durableId="1864901531">
    <w:abstractNumId w:val="1"/>
  </w:num>
  <w:num w:numId="9" w16cid:durableId="1707096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5DB"/>
    <w:rsid w:val="0015074B"/>
    <w:rsid w:val="00157DAA"/>
    <w:rsid w:val="00295729"/>
    <w:rsid w:val="0029639D"/>
    <w:rsid w:val="00326F90"/>
    <w:rsid w:val="003B5755"/>
    <w:rsid w:val="00434E23"/>
    <w:rsid w:val="005D60A0"/>
    <w:rsid w:val="0086087B"/>
    <w:rsid w:val="00AA1D8D"/>
    <w:rsid w:val="00B47730"/>
    <w:rsid w:val="00C935F4"/>
    <w:rsid w:val="00CA505E"/>
    <w:rsid w:val="00CB0664"/>
    <w:rsid w:val="00CB5E39"/>
    <w:rsid w:val="00D63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2C998"/>
  <w14:defaultImageDpi w14:val="300"/>
  <w15:docId w15:val="{34EF7181-BB82-40C1-B7A6-BD0FB8BA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360" w:lineRule="auto"/>
      <w:jc w:val="both"/>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line="240" w:lineRule="auto"/>
      <w:jc w:val="center"/>
    </w:pPr>
    <w:rPr>
      <w:rFonts w:ascii="Times New Roman" w:eastAsia="Times New Roman" w:hAnsi="Times New Roman"/>
      <w:i/>
      <w:sz w:val="24"/>
    </w:rPr>
  </w:style>
  <w:style w:type="paragraph" w:styleId="Mucluc1">
    <w:name w:val="toc 1"/>
    <w:basedOn w:val="Binhthng"/>
    <w:next w:val="Binhthng"/>
    <w:autoRedefine/>
    <w:uiPriority w:val="39"/>
    <w:unhideWhenUsed/>
    <w:rsid w:val="00295729"/>
    <w:pPr>
      <w:spacing w:after="100"/>
    </w:pPr>
  </w:style>
  <w:style w:type="paragraph" w:styleId="Mucluc2">
    <w:name w:val="toc 2"/>
    <w:basedOn w:val="Binhthng"/>
    <w:next w:val="Binhthng"/>
    <w:autoRedefine/>
    <w:uiPriority w:val="39"/>
    <w:unhideWhenUsed/>
    <w:rsid w:val="00295729"/>
    <w:pPr>
      <w:spacing w:after="100"/>
      <w:ind w:left="260"/>
    </w:pPr>
  </w:style>
  <w:style w:type="paragraph" w:styleId="Mucluc3">
    <w:name w:val="toc 3"/>
    <w:basedOn w:val="Binhthng"/>
    <w:next w:val="Binhthng"/>
    <w:autoRedefine/>
    <w:uiPriority w:val="39"/>
    <w:unhideWhenUsed/>
    <w:rsid w:val="00295729"/>
    <w:pPr>
      <w:spacing w:after="100"/>
      <w:ind w:left="520"/>
    </w:pPr>
  </w:style>
  <w:style w:type="character" w:styleId="Siuktni">
    <w:name w:val="Hyperlink"/>
    <w:basedOn w:val="Phngmcinhcuaoanvn"/>
    <w:uiPriority w:val="99"/>
    <w:unhideWhenUsed/>
    <w:rsid w:val="002957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30234">
      <w:bodyDiv w:val="1"/>
      <w:marLeft w:val="0"/>
      <w:marRight w:val="0"/>
      <w:marTop w:val="0"/>
      <w:marBottom w:val="0"/>
      <w:divBdr>
        <w:top w:val="none" w:sz="0" w:space="0" w:color="auto"/>
        <w:left w:val="none" w:sz="0" w:space="0" w:color="auto"/>
        <w:bottom w:val="none" w:sz="0" w:space="0" w:color="auto"/>
        <w:right w:val="none" w:sz="0" w:space="0" w:color="auto"/>
      </w:divBdr>
      <w:divsChild>
        <w:div w:id="1065757863">
          <w:marLeft w:val="0"/>
          <w:marRight w:val="0"/>
          <w:marTop w:val="0"/>
          <w:marBottom w:val="0"/>
          <w:divBdr>
            <w:top w:val="none" w:sz="0" w:space="0" w:color="auto"/>
            <w:left w:val="none" w:sz="0" w:space="0" w:color="auto"/>
            <w:bottom w:val="none" w:sz="0" w:space="0" w:color="auto"/>
            <w:right w:val="none" w:sz="0" w:space="0" w:color="auto"/>
          </w:divBdr>
          <w:divsChild>
            <w:div w:id="1132332811">
              <w:marLeft w:val="0"/>
              <w:marRight w:val="0"/>
              <w:marTop w:val="0"/>
              <w:marBottom w:val="0"/>
              <w:divBdr>
                <w:top w:val="none" w:sz="0" w:space="0" w:color="auto"/>
                <w:left w:val="none" w:sz="0" w:space="0" w:color="auto"/>
                <w:bottom w:val="none" w:sz="0" w:space="0" w:color="auto"/>
                <w:right w:val="none" w:sz="0" w:space="0" w:color="auto"/>
              </w:divBdr>
              <w:divsChild>
                <w:div w:id="1446390742">
                  <w:marLeft w:val="0"/>
                  <w:marRight w:val="0"/>
                  <w:marTop w:val="0"/>
                  <w:marBottom w:val="0"/>
                  <w:divBdr>
                    <w:top w:val="none" w:sz="0" w:space="0" w:color="auto"/>
                    <w:left w:val="none" w:sz="0" w:space="0" w:color="auto"/>
                    <w:bottom w:val="none" w:sz="0" w:space="0" w:color="auto"/>
                    <w:right w:val="none" w:sz="0" w:space="0" w:color="auto"/>
                  </w:divBdr>
                  <w:divsChild>
                    <w:div w:id="15158743">
                      <w:marLeft w:val="0"/>
                      <w:marRight w:val="0"/>
                      <w:marTop w:val="0"/>
                      <w:marBottom w:val="0"/>
                      <w:divBdr>
                        <w:top w:val="none" w:sz="0" w:space="0" w:color="auto"/>
                        <w:left w:val="none" w:sz="0" w:space="0" w:color="auto"/>
                        <w:bottom w:val="none" w:sz="0" w:space="0" w:color="auto"/>
                        <w:right w:val="none" w:sz="0" w:space="0" w:color="auto"/>
                      </w:divBdr>
                      <w:divsChild>
                        <w:div w:id="808207088">
                          <w:marLeft w:val="0"/>
                          <w:marRight w:val="0"/>
                          <w:marTop w:val="0"/>
                          <w:marBottom w:val="0"/>
                          <w:divBdr>
                            <w:top w:val="none" w:sz="0" w:space="0" w:color="auto"/>
                            <w:left w:val="none" w:sz="0" w:space="0" w:color="auto"/>
                            <w:bottom w:val="none" w:sz="0" w:space="0" w:color="auto"/>
                            <w:right w:val="none" w:sz="0" w:space="0" w:color="auto"/>
                          </w:divBdr>
                          <w:divsChild>
                            <w:div w:id="1982079567">
                              <w:marLeft w:val="0"/>
                              <w:marRight w:val="0"/>
                              <w:marTop w:val="0"/>
                              <w:marBottom w:val="0"/>
                              <w:divBdr>
                                <w:top w:val="none" w:sz="0" w:space="0" w:color="auto"/>
                                <w:left w:val="none" w:sz="0" w:space="0" w:color="auto"/>
                                <w:bottom w:val="none" w:sz="0" w:space="0" w:color="auto"/>
                                <w:right w:val="none" w:sz="0" w:space="0" w:color="auto"/>
                              </w:divBdr>
                              <w:divsChild>
                                <w:div w:id="1756316122">
                                  <w:marLeft w:val="0"/>
                                  <w:marRight w:val="0"/>
                                  <w:marTop w:val="0"/>
                                  <w:marBottom w:val="0"/>
                                  <w:divBdr>
                                    <w:top w:val="none" w:sz="0" w:space="0" w:color="auto"/>
                                    <w:left w:val="none" w:sz="0" w:space="0" w:color="auto"/>
                                    <w:bottom w:val="none" w:sz="0" w:space="0" w:color="auto"/>
                                    <w:right w:val="none" w:sz="0" w:space="0" w:color="auto"/>
                                  </w:divBdr>
                                  <w:divsChild>
                                    <w:div w:id="139813070">
                                      <w:marLeft w:val="0"/>
                                      <w:marRight w:val="0"/>
                                      <w:marTop w:val="0"/>
                                      <w:marBottom w:val="0"/>
                                      <w:divBdr>
                                        <w:top w:val="none" w:sz="0" w:space="0" w:color="auto"/>
                                        <w:left w:val="none" w:sz="0" w:space="0" w:color="auto"/>
                                        <w:bottom w:val="none" w:sz="0" w:space="0" w:color="auto"/>
                                        <w:right w:val="none" w:sz="0" w:space="0" w:color="auto"/>
                                      </w:divBdr>
                                      <w:divsChild>
                                        <w:div w:id="162295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636622">
      <w:bodyDiv w:val="1"/>
      <w:marLeft w:val="0"/>
      <w:marRight w:val="0"/>
      <w:marTop w:val="0"/>
      <w:marBottom w:val="0"/>
      <w:divBdr>
        <w:top w:val="none" w:sz="0" w:space="0" w:color="auto"/>
        <w:left w:val="none" w:sz="0" w:space="0" w:color="auto"/>
        <w:bottom w:val="none" w:sz="0" w:space="0" w:color="auto"/>
        <w:right w:val="none" w:sz="0" w:space="0" w:color="auto"/>
      </w:divBdr>
    </w:div>
    <w:div w:id="578833824">
      <w:bodyDiv w:val="1"/>
      <w:marLeft w:val="0"/>
      <w:marRight w:val="0"/>
      <w:marTop w:val="0"/>
      <w:marBottom w:val="0"/>
      <w:divBdr>
        <w:top w:val="none" w:sz="0" w:space="0" w:color="auto"/>
        <w:left w:val="none" w:sz="0" w:space="0" w:color="auto"/>
        <w:bottom w:val="none" w:sz="0" w:space="0" w:color="auto"/>
        <w:right w:val="none" w:sz="0" w:space="0" w:color="auto"/>
      </w:divBdr>
    </w:div>
    <w:div w:id="637035853">
      <w:bodyDiv w:val="1"/>
      <w:marLeft w:val="0"/>
      <w:marRight w:val="0"/>
      <w:marTop w:val="0"/>
      <w:marBottom w:val="0"/>
      <w:divBdr>
        <w:top w:val="none" w:sz="0" w:space="0" w:color="auto"/>
        <w:left w:val="none" w:sz="0" w:space="0" w:color="auto"/>
        <w:bottom w:val="none" w:sz="0" w:space="0" w:color="auto"/>
        <w:right w:val="none" w:sz="0" w:space="0" w:color="auto"/>
      </w:divBdr>
    </w:div>
    <w:div w:id="813334033">
      <w:bodyDiv w:val="1"/>
      <w:marLeft w:val="0"/>
      <w:marRight w:val="0"/>
      <w:marTop w:val="0"/>
      <w:marBottom w:val="0"/>
      <w:divBdr>
        <w:top w:val="none" w:sz="0" w:space="0" w:color="auto"/>
        <w:left w:val="none" w:sz="0" w:space="0" w:color="auto"/>
        <w:bottom w:val="none" w:sz="0" w:space="0" w:color="auto"/>
        <w:right w:val="none" w:sz="0" w:space="0" w:color="auto"/>
      </w:divBdr>
    </w:div>
    <w:div w:id="1626041897">
      <w:bodyDiv w:val="1"/>
      <w:marLeft w:val="0"/>
      <w:marRight w:val="0"/>
      <w:marTop w:val="0"/>
      <w:marBottom w:val="0"/>
      <w:divBdr>
        <w:top w:val="none" w:sz="0" w:space="0" w:color="auto"/>
        <w:left w:val="none" w:sz="0" w:space="0" w:color="auto"/>
        <w:bottom w:val="none" w:sz="0" w:space="0" w:color="auto"/>
        <w:right w:val="none" w:sz="0" w:space="0" w:color="auto"/>
      </w:divBdr>
      <w:divsChild>
        <w:div w:id="244068808">
          <w:marLeft w:val="0"/>
          <w:marRight w:val="0"/>
          <w:marTop w:val="0"/>
          <w:marBottom w:val="0"/>
          <w:divBdr>
            <w:top w:val="none" w:sz="0" w:space="0" w:color="auto"/>
            <w:left w:val="none" w:sz="0" w:space="0" w:color="auto"/>
            <w:bottom w:val="none" w:sz="0" w:space="0" w:color="auto"/>
            <w:right w:val="none" w:sz="0" w:space="0" w:color="auto"/>
          </w:divBdr>
          <w:divsChild>
            <w:div w:id="122119983">
              <w:marLeft w:val="0"/>
              <w:marRight w:val="0"/>
              <w:marTop w:val="0"/>
              <w:marBottom w:val="0"/>
              <w:divBdr>
                <w:top w:val="none" w:sz="0" w:space="0" w:color="auto"/>
                <w:left w:val="none" w:sz="0" w:space="0" w:color="auto"/>
                <w:bottom w:val="none" w:sz="0" w:space="0" w:color="auto"/>
                <w:right w:val="none" w:sz="0" w:space="0" w:color="auto"/>
              </w:divBdr>
              <w:divsChild>
                <w:div w:id="1704867727">
                  <w:marLeft w:val="0"/>
                  <w:marRight w:val="0"/>
                  <w:marTop w:val="0"/>
                  <w:marBottom w:val="0"/>
                  <w:divBdr>
                    <w:top w:val="none" w:sz="0" w:space="0" w:color="auto"/>
                    <w:left w:val="none" w:sz="0" w:space="0" w:color="auto"/>
                    <w:bottom w:val="none" w:sz="0" w:space="0" w:color="auto"/>
                    <w:right w:val="none" w:sz="0" w:space="0" w:color="auto"/>
                  </w:divBdr>
                  <w:divsChild>
                    <w:div w:id="638926461">
                      <w:marLeft w:val="0"/>
                      <w:marRight w:val="0"/>
                      <w:marTop w:val="0"/>
                      <w:marBottom w:val="0"/>
                      <w:divBdr>
                        <w:top w:val="none" w:sz="0" w:space="0" w:color="auto"/>
                        <w:left w:val="none" w:sz="0" w:space="0" w:color="auto"/>
                        <w:bottom w:val="none" w:sz="0" w:space="0" w:color="auto"/>
                        <w:right w:val="none" w:sz="0" w:space="0" w:color="auto"/>
                      </w:divBdr>
                      <w:divsChild>
                        <w:div w:id="1565875331">
                          <w:marLeft w:val="0"/>
                          <w:marRight w:val="0"/>
                          <w:marTop w:val="0"/>
                          <w:marBottom w:val="0"/>
                          <w:divBdr>
                            <w:top w:val="none" w:sz="0" w:space="0" w:color="auto"/>
                            <w:left w:val="none" w:sz="0" w:space="0" w:color="auto"/>
                            <w:bottom w:val="none" w:sz="0" w:space="0" w:color="auto"/>
                            <w:right w:val="none" w:sz="0" w:space="0" w:color="auto"/>
                          </w:divBdr>
                          <w:divsChild>
                            <w:div w:id="207575636">
                              <w:marLeft w:val="0"/>
                              <w:marRight w:val="0"/>
                              <w:marTop w:val="0"/>
                              <w:marBottom w:val="0"/>
                              <w:divBdr>
                                <w:top w:val="none" w:sz="0" w:space="0" w:color="auto"/>
                                <w:left w:val="none" w:sz="0" w:space="0" w:color="auto"/>
                                <w:bottom w:val="none" w:sz="0" w:space="0" w:color="auto"/>
                                <w:right w:val="none" w:sz="0" w:space="0" w:color="auto"/>
                              </w:divBdr>
                              <w:divsChild>
                                <w:div w:id="570962634">
                                  <w:marLeft w:val="0"/>
                                  <w:marRight w:val="0"/>
                                  <w:marTop w:val="0"/>
                                  <w:marBottom w:val="0"/>
                                  <w:divBdr>
                                    <w:top w:val="none" w:sz="0" w:space="0" w:color="auto"/>
                                    <w:left w:val="none" w:sz="0" w:space="0" w:color="auto"/>
                                    <w:bottom w:val="none" w:sz="0" w:space="0" w:color="auto"/>
                                    <w:right w:val="none" w:sz="0" w:space="0" w:color="auto"/>
                                  </w:divBdr>
                                  <w:divsChild>
                                    <w:div w:id="1932853552">
                                      <w:marLeft w:val="0"/>
                                      <w:marRight w:val="0"/>
                                      <w:marTop w:val="0"/>
                                      <w:marBottom w:val="0"/>
                                      <w:divBdr>
                                        <w:top w:val="none" w:sz="0" w:space="0" w:color="auto"/>
                                        <w:left w:val="none" w:sz="0" w:space="0" w:color="auto"/>
                                        <w:bottom w:val="none" w:sz="0" w:space="0" w:color="auto"/>
                                        <w:right w:val="none" w:sz="0" w:space="0" w:color="auto"/>
                                      </w:divBdr>
                                      <w:divsChild>
                                        <w:div w:id="6583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242321">
      <w:bodyDiv w:val="1"/>
      <w:marLeft w:val="0"/>
      <w:marRight w:val="0"/>
      <w:marTop w:val="0"/>
      <w:marBottom w:val="0"/>
      <w:divBdr>
        <w:top w:val="none" w:sz="0" w:space="0" w:color="auto"/>
        <w:left w:val="none" w:sz="0" w:space="0" w:color="auto"/>
        <w:bottom w:val="none" w:sz="0" w:space="0" w:color="auto"/>
        <w:right w:val="none" w:sz="0" w:space="0" w:color="auto"/>
      </w:divBdr>
      <w:divsChild>
        <w:div w:id="1182813476">
          <w:marLeft w:val="0"/>
          <w:marRight w:val="0"/>
          <w:marTop w:val="0"/>
          <w:marBottom w:val="0"/>
          <w:divBdr>
            <w:top w:val="none" w:sz="0" w:space="0" w:color="auto"/>
            <w:left w:val="none" w:sz="0" w:space="0" w:color="auto"/>
            <w:bottom w:val="none" w:sz="0" w:space="0" w:color="auto"/>
            <w:right w:val="none" w:sz="0" w:space="0" w:color="auto"/>
          </w:divBdr>
          <w:divsChild>
            <w:div w:id="2140569053">
              <w:marLeft w:val="0"/>
              <w:marRight w:val="0"/>
              <w:marTop w:val="0"/>
              <w:marBottom w:val="0"/>
              <w:divBdr>
                <w:top w:val="none" w:sz="0" w:space="0" w:color="auto"/>
                <w:left w:val="none" w:sz="0" w:space="0" w:color="auto"/>
                <w:bottom w:val="none" w:sz="0" w:space="0" w:color="auto"/>
                <w:right w:val="none" w:sz="0" w:space="0" w:color="auto"/>
              </w:divBdr>
              <w:divsChild>
                <w:div w:id="830145316">
                  <w:marLeft w:val="0"/>
                  <w:marRight w:val="0"/>
                  <w:marTop w:val="0"/>
                  <w:marBottom w:val="0"/>
                  <w:divBdr>
                    <w:top w:val="none" w:sz="0" w:space="0" w:color="auto"/>
                    <w:left w:val="none" w:sz="0" w:space="0" w:color="auto"/>
                    <w:bottom w:val="none" w:sz="0" w:space="0" w:color="auto"/>
                    <w:right w:val="none" w:sz="0" w:space="0" w:color="auto"/>
                  </w:divBdr>
                  <w:divsChild>
                    <w:div w:id="405415506">
                      <w:marLeft w:val="0"/>
                      <w:marRight w:val="0"/>
                      <w:marTop w:val="0"/>
                      <w:marBottom w:val="0"/>
                      <w:divBdr>
                        <w:top w:val="none" w:sz="0" w:space="0" w:color="auto"/>
                        <w:left w:val="none" w:sz="0" w:space="0" w:color="auto"/>
                        <w:bottom w:val="none" w:sz="0" w:space="0" w:color="auto"/>
                        <w:right w:val="none" w:sz="0" w:space="0" w:color="auto"/>
                      </w:divBdr>
                      <w:divsChild>
                        <w:div w:id="1514805440">
                          <w:marLeft w:val="0"/>
                          <w:marRight w:val="0"/>
                          <w:marTop w:val="0"/>
                          <w:marBottom w:val="0"/>
                          <w:divBdr>
                            <w:top w:val="none" w:sz="0" w:space="0" w:color="auto"/>
                            <w:left w:val="none" w:sz="0" w:space="0" w:color="auto"/>
                            <w:bottom w:val="none" w:sz="0" w:space="0" w:color="auto"/>
                            <w:right w:val="none" w:sz="0" w:space="0" w:color="auto"/>
                          </w:divBdr>
                          <w:divsChild>
                            <w:div w:id="1693023560">
                              <w:marLeft w:val="0"/>
                              <w:marRight w:val="0"/>
                              <w:marTop w:val="0"/>
                              <w:marBottom w:val="0"/>
                              <w:divBdr>
                                <w:top w:val="none" w:sz="0" w:space="0" w:color="auto"/>
                                <w:left w:val="none" w:sz="0" w:space="0" w:color="auto"/>
                                <w:bottom w:val="none" w:sz="0" w:space="0" w:color="auto"/>
                                <w:right w:val="none" w:sz="0" w:space="0" w:color="auto"/>
                              </w:divBdr>
                              <w:divsChild>
                                <w:div w:id="2007829164">
                                  <w:marLeft w:val="0"/>
                                  <w:marRight w:val="0"/>
                                  <w:marTop w:val="0"/>
                                  <w:marBottom w:val="0"/>
                                  <w:divBdr>
                                    <w:top w:val="none" w:sz="0" w:space="0" w:color="auto"/>
                                    <w:left w:val="none" w:sz="0" w:space="0" w:color="auto"/>
                                    <w:bottom w:val="none" w:sz="0" w:space="0" w:color="auto"/>
                                    <w:right w:val="none" w:sz="0" w:space="0" w:color="auto"/>
                                  </w:divBdr>
                                  <w:divsChild>
                                    <w:div w:id="673454081">
                                      <w:marLeft w:val="0"/>
                                      <w:marRight w:val="0"/>
                                      <w:marTop w:val="0"/>
                                      <w:marBottom w:val="0"/>
                                      <w:divBdr>
                                        <w:top w:val="none" w:sz="0" w:space="0" w:color="auto"/>
                                        <w:left w:val="none" w:sz="0" w:space="0" w:color="auto"/>
                                        <w:bottom w:val="none" w:sz="0" w:space="0" w:color="auto"/>
                                        <w:right w:val="none" w:sz="0" w:space="0" w:color="auto"/>
                                      </w:divBdr>
                                      <w:divsChild>
                                        <w:div w:id="79306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9789639">
      <w:bodyDiv w:val="1"/>
      <w:marLeft w:val="0"/>
      <w:marRight w:val="0"/>
      <w:marTop w:val="0"/>
      <w:marBottom w:val="0"/>
      <w:divBdr>
        <w:top w:val="none" w:sz="0" w:space="0" w:color="auto"/>
        <w:left w:val="none" w:sz="0" w:space="0" w:color="auto"/>
        <w:bottom w:val="none" w:sz="0" w:space="0" w:color="auto"/>
        <w:right w:val="none" w:sz="0" w:space="0" w:color="auto"/>
      </w:divBdr>
      <w:divsChild>
        <w:div w:id="1244534952">
          <w:marLeft w:val="0"/>
          <w:marRight w:val="0"/>
          <w:marTop w:val="0"/>
          <w:marBottom w:val="0"/>
          <w:divBdr>
            <w:top w:val="none" w:sz="0" w:space="0" w:color="auto"/>
            <w:left w:val="none" w:sz="0" w:space="0" w:color="auto"/>
            <w:bottom w:val="none" w:sz="0" w:space="0" w:color="auto"/>
            <w:right w:val="none" w:sz="0" w:space="0" w:color="auto"/>
          </w:divBdr>
          <w:divsChild>
            <w:div w:id="2029747314">
              <w:marLeft w:val="0"/>
              <w:marRight w:val="0"/>
              <w:marTop w:val="0"/>
              <w:marBottom w:val="0"/>
              <w:divBdr>
                <w:top w:val="none" w:sz="0" w:space="0" w:color="auto"/>
                <w:left w:val="none" w:sz="0" w:space="0" w:color="auto"/>
                <w:bottom w:val="none" w:sz="0" w:space="0" w:color="auto"/>
                <w:right w:val="none" w:sz="0" w:space="0" w:color="auto"/>
              </w:divBdr>
              <w:divsChild>
                <w:div w:id="772626404">
                  <w:marLeft w:val="0"/>
                  <w:marRight w:val="0"/>
                  <w:marTop w:val="0"/>
                  <w:marBottom w:val="0"/>
                  <w:divBdr>
                    <w:top w:val="none" w:sz="0" w:space="0" w:color="auto"/>
                    <w:left w:val="none" w:sz="0" w:space="0" w:color="auto"/>
                    <w:bottom w:val="none" w:sz="0" w:space="0" w:color="auto"/>
                    <w:right w:val="none" w:sz="0" w:space="0" w:color="auto"/>
                  </w:divBdr>
                  <w:divsChild>
                    <w:div w:id="1100640782">
                      <w:marLeft w:val="0"/>
                      <w:marRight w:val="0"/>
                      <w:marTop w:val="0"/>
                      <w:marBottom w:val="0"/>
                      <w:divBdr>
                        <w:top w:val="none" w:sz="0" w:space="0" w:color="auto"/>
                        <w:left w:val="none" w:sz="0" w:space="0" w:color="auto"/>
                        <w:bottom w:val="none" w:sz="0" w:space="0" w:color="auto"/>
                        <w:right w:val="none" w:sz="0" w:space="0" w:color="auto"/>
                      </w:divBdr>
                      <w:divsChild>
                        <w:div w:id="334967299">
                          <w:marLeft w:val="0"/>
                          <w:marRight w:val="0"/>
                          <w:marTop w:val="0"/>
                          <w:marBottom w:val="0"/>
                          <w:divBdr>
                            <w:top w:val="none" w:sz="0" w:space="0" w:color="auto"/>
                            <w:left w:val="none" w:sz="0" w:space="0" w:color="auto"/>
                            <w:bottom w:val="none" w:sz="0" w:space="0" w:color="auto"/>
                            <w:right w:val="none" w:sz="0" w:space="0" w:color="auto"/>
                          </w:divBdr>
                          <w:divsChild>
                            <w:div w:id="519514042">
                              <w:marLeft w:val="0"/>
                              <w:marRight w:val="0"/>
                              <w:marTop w:val="0"/>
                              <w:marBottom w:val="0"/>
                              <w:divBdr>
                                <w:top w:val="none" w:sz="0" w:space="0" w:color="auto"/>
                                <w:left w:val="none" w:sz="0" w:space="0" w:color="auto"/>
                                <w:bottom w:val="none" w:sz="0" w:space="0" w:color="auto"/>
                                <w:right w:val="none" w:sz="0" w:space="0" w:color="auto"/>
                              </w:divBdr>
                              <w:divsChild>
                                <w:div w:id="1759670204">
                                  <w:marLeft w:val="0"/>
                                  <w:marRight w:val="0"/>
                                  <w:marTop w:val="0"/>
                                  <w:marBottom w:val="0"/>
                                  <w:divBdr>
                                    <w:top w:val="none" w:sz="0" w:space="0" w:color="auto"/>
                                    <w:left w:val="none" w:sz="0" w:space="0" w:color="auto"/>
                                    <w:bottom w:val="none" w:sz="0" w:space="0" w:color="auto"/>
                                    <w:right w:val="none" w:sz="0" w:space="0" w:color="auto"/>
                                  </w:divBdr>
                                  <w:divsChild>
                                    <w:div w:id="243535045">
                                      <w:marLeft w:val="0"/>
                                      <w:marRight w:val="0"/>
                                      <w:marTop w:val="0"/>
                                      <w:marBottom w:val="0"/>
                                      <w:divBdr>
                                        <w:top w:val="none" w:sz="0" w:space="0" w:color="auto"/>
                                        <w:left w:val="none" w:sz="0" w:space="0" w:color="auto"/>
                                        <w:bottom w:val="none" w:sz="0" w:space="0" w:color="auto"/>
                                        <w:right w:val="none" w:sz="0" w:space="0" w:color="auto"/>
                                      </w:divBdr>
                                      <w:divsChild>
                                        <w:div w:id="6545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5861</Words>
  <Characters>33410</Characters>
  <Application>Microsoft Office Word</Application>
  <DocSecurity>0</DocSecurity>
  <Lines>278</Lines>
  <Paragraphs>78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Thông Vũ</cp:lastModifiedBy>
  <cp:revision>2</cp:revision>
  <dcterms:created xsi:type="dcterms:W3CDTF">2026-05-14T17:46:00Z</dcterms:created>
  <dcterms:modified xsi:type="dcterms:W3CDTF">2026-05-14T17:46:00Z</dcterms:modified>
  <cp:category/>
</cp:coreProperties>
</file>